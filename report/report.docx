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1AE619" w14:textId="77777777" w:rsidR="0092732B" w:rsidRDefault="00000000">
      <w:pPr>
        <w:jc w:val="center"/>
      </w:pPr>
      <w:r>
        <w:rPr>
          <w:b/>
          <w:sz w:val="40"/>
        </w:rPr>
        <w:t>Real-Time Exercise Motion Tracking with Confidence-Aware Temporal Filtering</w:t>
      </w:r>
    </w:p>
    <w:p w14:paraId="2EFA506F" w14:textId="290A19F7" w:rsidR="0092732B" w:rsidRDefault="00000000">
      <w:pPr>
        <w:jc w:val="center"/>
      </w:pPr>
      <w:r>
        <w:rPr>
          <w:b/>
          <w:sz w:val="32"/>
        </w:rPr>
        <w:t>รายงานโครงงานรายวิชา Computer Animation</w:t>
      </w:r>
      <w:r w:rsidR="00EA5167">
        <w:rPr>
          <w:b/>
          <w:sz w:val="32"/>
        </w:rPr>
        <w:t xml:space="preserve"> 2110512</w:t>
      </w:r>
    </w:p>
    <w:p w14:paraId="53EC75D5" w14:textId="77777777" w:rsidR="0092732B" w:rsidRDefault="00000000">
      <w:pPr>
        <w:jc w:val="center"/>
      </w:pPr>
      <w:r>
        <w:rPr>
          <w:sz w:val="26"/>
        </w:rPr>
        <w:t>Department of Computer Engineering, Faculty of Engineering, Chulalongkorn University</w:t>
      </w:r>
    </w:p>
    <w:p w14:paraId="31715F78" w14:textId="77777777" w:rsidR="0092732B" w:rsidRDefault="00000000">
      <w:pPr>
        <w:jc w:val="center"/>
      </w:pPr>
      <w:r>
        <w:rPr>
          <w:sz w:val="26"/>
        </w:rPr>
        <w:t>รายวิชา: Computer Animation</w:t>
      </w:r>
    </w:p>
    <w:p w14:paraId="52157B6A" w14:textId="77777777" w:rsidR="006403E3" w:rsidRDefault="00000000">
      <w:pPr>
        <w:jc w:val="center"/>
        <w:rPr>
          <w:sz w:val="26"/>
          <w:lang w:bidi="th-TH"/>
        </w:rPr>
      </w:pPr>
      <w:r>
        <w:rPr>
          <w:sz w:val="26"/>
        </w:rPr>
        <w:t xml:space="preserve">ผู้จัดทำ: </w:t>
      </w:r>
    </w:p>
    <w:p w14:paraId="6568586E" w14:textId="38404B9E" w:rsidR="0092732B" w:rsidRDefault="00C06549">
      <w:pPr>
        <w:jc w:val="center"/>
        <w:rPr>
          <w:sz w:val="26"/>
          <w:lang w:bidi="th-TH"/>
        </w:rPr>
      </w:pPr>
      <w:r>
        <w:rPr>
          <w:sz w:val="26"/>
          <w:lang w:bidi="th-TH"/>
        </w:rPr>
        <w:t>T</w:t>
      </w:r>
      <w:r>
        <w:rPr>
          <w:sz w:val="26"/>
        </w:rPr>
        <w:t>hipbadee Ngamsukkasemsri</w:t>
      </w:r>
      <w:r w:rsidR="006403E3">
        <w:rPr>
          <w:rFonts w:hint="cs"/>
          <w:sz w:val="26"/>
          <w:cs/>
          <w:lang w:bidi="th-TH"/>
        </w:rPr>
        <w:t xml:space="preserve"> </w:t>
      </w:r>
      <w:r w:rsidR="006403E3">
        <w:rPr>
          <w:sz w:val="26"/>
          <w:lang w:bidi="th-TH"/>
        </w:rPr>
        <w:t>ID:</w:t>
      </w:r>
      <w:r w:rsidR="009D00A7">
        <w:rPr>
          <w:sz w:val="26"/>
          <w:lang w:bidi="th-TH"/>
        </w:rPr>
        <w:t xml:space="preserve"> </w:t>
      </w:r>
      <w:r w:rsidR="006403E3" w:rsidRPr="006403E3">
        <w:rPr>
          <w:rFonts w:hint="cs"/>
          <w:sz w:val="28"/>
          <w:szCs w:val="28"/>
          <w:cs/>
          <w:lang w:bidi="th-TH"/>
        </w:rPr>
        <w:t>6633109021</w:t>
      </w:r>
    </w:p>
    <w:p w14:paraId="56BEB589" w14:textId="15A1AD11" w:rsidR="00C06549" w:rsidRDefault="00C06549">
      <w:pPr>
        <w:jc w:val="center"/>
        <w:rPr>
          <w:lang w:bidi="th-TH"/>
        </w:rPr>
      </w:pPr>
      <w:r>
        <w:rPr>
          <w:sz w:val="26"/>
        </w:rPr>
        <w:t>Jednipat Porapakpenjul</w:t>
      </w:r>
      <w:r w:rsidR="006403E3">
        <w:rPr>
          <w:sz w:val="26"/>
          <w:lang w:bidi="th-TH"/>
        </w:rPr>
        <w:t xml:space="preserve"> ID:</w:t>
      </w:r>
      <w:r w:rsidR="009D00A7">
        <w:rPr>
          <w:sz w:val="26"/>
          <w:lang w:bidi="th-TH"/>
        </w:rPr>
        <w:t xml:space="preserve"> </w:t>
      </w:r>
      <w:r w:rsidR="006403E3" w:rsidRPr="006403E3">
        <w:rPr>
          <w:rFonts w:hint="cs"/>
          <w:sz w:val="28"/>
          <w:szCs w:val="28"/>
          <w:cs/>
          <w:lang w:bidi="th-TH"/>
        </w:rPr>
        <w:t>6630368721</w:t>
      </w:r>
    </w:p>
    <w:p w14:paraId="6F156BFE" w14:textId="77777777" w:rsidR="0092732B" w:rsidRDefault="00000000">
      <w:pPr>
        <w:jc w:val="center"/>
      </w:pPr>
      <w:r>
        <w:rPr>
          <w:sz w:val="26"/>
        </w:rPr>
        <w:t>GitHub Username: thipbadee</w:t>
      </w:r>
    </w:p>
    <w:p w14:paraId="23DCEF07" w14:textId="574BE33F" w:rsidR="0092732B" w:rsidRDefault="00000000">
      <w:pPr>
        <w:jc w:val="center"/>
        <w:rPr>
          <w:lang w:bidi="th-TH"/>
        </w:rPr>
      </w:pPr>
      <w:r>
        <w:rPr>
          <w:sz w:val="26"/>
        </w:rPr>
        <w:t xml:space="preserve">อาจารย์ผู้สอน: </w:t>
      </w:r>
      <w:r w:rsidR="00C6614B">
        <w:rPr>
          <w:sz w:val="26"/>
        </w:rPr>
        <w:t>Pizzanu Kanongchaiyos</w:t>
      </w:r>
    </w:p>
    <w:p w14:paraId="6DCAADD7" w14:textId="0897FF16" w:rsidR="0092732B" w:rsidRDefault="00000000">
      <w:pPr>
        <w:jc w:val="center"/>
      </w:pPr>
      <w:r>
        <w:rPr>
          <w:sz w:val="26"/>
        </w:rPr>
        <w:t xml:space="preserve">ภาคการศึกษา: </w:t>
      </w:r>
      <w:r w:rsidR="00C6614B">
        <w:rPr>
          <w:sz w:val="26"/>
        </w:rPr>
        <w:t>Second</w:t>
      </w:r>
      <w:r>
        <w:rPr>
          <w:sz w:val="26"/>
        </w:rPr>
        <w:t xml:space="preserve"> Semester, Academic Year 2568</w:t>
      </w:r>
    </w:p>
    <w:p w14:paraId="189FC1A9" w14:textId="77777777" w:rsidR="0092732B" w:rsidRDefault="00000000">
      <w:pPr>
        <w:jc w:val="center"/>
      </w:pPr>
      <w:r>
        <w:rPr>
          <w:sz w:val="26"/>
        </w:rPr>
        <w:t>คำสำคัญ: Pose Tracking, Computer Animation, Motion Analysis, Real-time Interaction, Temporal Filtering</w:t>
      </w:r>
    </w:p>
    <w:p w14:paraId="43D52B4A" w14:textId="77777777" w:rsidR="0092732B" w:rsidRDefault="0092732B"/>
    <w:p w14:paraId="63EA86E1" w14:textId="77777777" w:rsidR="0092732B" w:rsidRDefault="00000000">
      <w:pPr>
        <w:jc w:val="center"/>
      </w:pPr>
      <w:r>
        <w:rPr>
          <w:i/>
          <w:sz w:val="26"/>
        </w:rPr>
        <w:t>เอกสารฉบับนี้นำเสนอการออกแบบและประเมินผลระบบติดตามการเคลื่อนไหวของท่าออกกำลังกายแบบเรียลไทม์ โดยตีความปัญหาในกรอบของ Computer Animation ผ่านโครงกระดูกเชิงท่าทาง (pose skeleton), key poses, progress interpolation และ temporal state transitions</w:t>
      </w:r>
    </w:p>
    <w:p w14:paraId="37454D24" w14:textId="77777777" w:rsidR="0092732B" w:rsidRDefault="00000000">
      <w:pPr>
        <w:jc w:val="center"/>
      </w:pPr>
      <w:r>
        <w:rPr>
          <w:sz w:val="25"/>
        </w:rPr>
        <w:t>สรุปผลเด่นที่ขนาดข้อมูล 100,000 เฟรม: วิธี proposed ลด peak memory จาก 0.609 KB เป็น 0.531 KB และลด side-switch jitter จาก 3832 เป็น 3334 ครั้ง แม้มี runtime overhead เล็กน้อยที่สเกลสูงสุด</w:t>
      </w:r>
    </w:p>
    <w:p w14:paraId="78AD2B07" w14:textId="77777777" w:rsidR="0092732B" w:rsidRDefault="0092732B">
      <w:pPr>
        <w:sectPr w:rsidR="0092732B">
          <w:headerReference w:type="default" r:id="rId8"/>
          <w:pgSz w:w="12240" w:h="15840"/>
          <w:pgMar w:top="1152" w:right="1152" w:bottom="1152" w:left="1152" w:header="720" w:footer="720" w:gutter="0"/>
          <w:cols w:space="720"/>
          <w:docGrid w:linePitch="360"/>
        </w:sectPr>
      </w:pPr>
    </w:p>
    <w:p w14:paraId="26589A4A" w14:textId="77777777" w:rsidR="0092732B" w:rsidRDefault="00000000">
      <w:pPr>
        <w:pStyle w:val="Heading1"/>
      </w:pPr>
      <w:r>
        <w:rPr>
          <w:rFonts w:ascii="TH Sarabun New" w:eastAsia="TH Sarabun New" w:hAnsi="TH Sarabun New"/>
        </w:rPr>
        <w:lastRenderedPageBreak/>
        <w:t>บทคัดย่อ (Abstract)</w:t>
      </w:r>
    </w:p>
    <w:p w14:paraId="3023CE58" w14:textId="77777777" w:rsidR="0092732B" w:rsidRDefault="00000000">
      <w:r>
        <w:t>โครงงานนี้ศึกษาปัญหาการติดตามการเคลื่อนไหวของท่าออกกำลังกายแบบเรียลไทม์โดยใช้ภาพจากกล้องเว็บแคม และตีความปัญหาในมุมมองของ Computer Animation แทนการมองเป็นเพียงงานจำแนกภาพจากคอมพิวเตอร์วิทัศน์เท่านั้น วัตถุประสงค์หลักคือแปลงลำดับของ 2D pose landmarks ที่มีสัญญาณรบกวนให้เป็นสถานะการเคลื่อนไหวที่เสถียร เช่น count, stage, angle และ progress เพื่อใช้ทั้งในการนับ repetition และแสดงผลเชิงภาพบนระบบแบบ interactive วิธี baseline ใช้การคำนวณ elbow angle และ threshold แบบตรงไปตรงมาโดยเลือกแขนที่มองเห็นชัดกว่าในแต่ละเฟรม ส่วนวิธี proposed เพิ่ม confidence-aware side locking และ exponential temporal filtering เพื่อลดความแกว่งของการติดตาม การทดลองทำบนข้อมูลสังเคราะห์ 3 ขนาด ได้แก่ 1,000, 10,000 และ 100,000 เฟรม พร้อม pipeline สำหรับข้อมูลจริงจาก webcam ผลทดลองพบว่าวิธี proposed ยังรักษา repetition-count error เท่ากับศูนย์ในทุกสเกล และเร็วกว่า baseline ที่สเกล 1k และ 10k คิดเป็น 12.56% และ 11.37% ตามลำดับ ขณะที่ที่ 100k เฟรมมี runtime overhead เล็กน้อย ประมาณ 1.64% อย่างไรก็ตาม วิธี proposed ลด side-switch jitter จาก 3832 เหลือ 3334 ครั้ง (13.00%) และลด peak memory จาก 0.609 KB เหลือ 0.531 KB (12.82%) ที่สเกลสูงสุด แสดงให้เห็น trade-off ที่เหมาะสมระหว่างความเร็ว ความเสถียร และความสามารถในการอธิบายผล</w:t>
      </w:r>
    </w:p>
    <w:p w14:paraId="68AFC80E" w14:textId="77777777" w:rsidR="0092732B" w:rsidRDefault="00000000">
      <w:pPr>
        <w:pStyle w:val="Heading1"/>
      </w:pPr>
      <w:r>
        <w:rPr>
          <w:rFonts w:ascii="TH Sarabun New" w:eastAsia="TH Sarabun New" w:hAnsi="TH Sarabun New"/>
        </w:rPr>
        <w:t>1. นิยามปัญหา (Problem Definition)</w:t>
      </w:r>
    </w:p>
    <w:p w14:paraId="3A9AA2DE" w14:textId="77777777" w:rsidR="0092732B" w:rsidRDefault="00000000">
      <w:pPr>
        <w:pStyle w:val="Heading2"/>
      </w:pPr>
      <w:r>
        <w:rPr>
          <w:rFonts w:ascii="TH Sarabun New" w:eastAsia="TH Sarabun New" w:hAnsi="TH Sarabun New"/>
        </w:rPr>
        <w:t>1.1 ที่มาและความสำคัญ</w:t>
      </w:r>
    </w:p>
    <w:p w14:paraId="5966FA0F" w14:textId="77777777" w:rsidR="0092732B" w:rsidRDefault="00000000">
      <w:r>
        <w:t xml:space="preserve">การติดตามท่าออกกำลังกายแบบเรียลไทม์เป็นโจทย์ที่เหมาะสมอย่างยิ่งสำหรับรายวิชา Computer Animation เนื่องจากระบบต้องตีความร่างกายมนุษย์เป็นโครงสร้างเชิงข้อต่อ (articulated structure) และต้องตัดสินการเปลี่ยนผ่านระหว่าง key poses อย่างต่อเนื่องในเชิงเวลา มิใช่เพียงตรวจว่าภาพหนึ่งภาพมีลักษณะตรงตามคลาสใดคลาสหนึ่งเท่านั้น ในมุมมองของงานนี้ MediaPipe Pose ทำหน้าที่ </w:t>
      </w:r>
      <w:r>
        <w:t>เป็นตัวประมาณโครงกระดูก (skeleton proxy) ส่วนอัลกอริทึมติดตามทำหน้าที่ตีความข้อมูลท่าทางให้กลายเป็นสถานะการเคลื่อนไหว การนับจำนวนครั้ง และค่า progress ซึ่งสอดคล้องกับแนวคิดของ pose-to-pose animation และ motion state transitions</w:t>
      </w:r>
    </w:p>
    <w:p w14:paraId="5E94025D" w14:textId="77777777" w:rsidR="0092732B" w:rsidRDefault="00000000">
      <w:pPr>
        <w:pStyle w:val="Heading2"/>
      </w:pPr>
      <w:r>
        <w:rPr>
          <w:rFonts w:ascii="TH Sarabun New" w:eastAsia="TH Sarabun New" w:hAnsi="TH Sarabun New"/>
        </w:rPr>
        <w:t>1.2 นิยามเชิงรูปนัย (Formal Definition)</w:t>
      </w:r>
    </w:p>
    <w:p w14:paraId="6F2B9FB8" w14:textId="77777777" w:rsidR="0092732B" w:rsidRDefault="00000000">
      <w:pPr>
        <w:pStyle w:val="ListBullet"/>
      </w:pPr>
      <w:r>
        <w:t>Input: ลำดับของ 2D joint landmarks พร้อมค่าความเชื่อมั่น/visibility จาก webcam หรือไฟล์ CSV ที่บันทึกไว้ล่วงหน้า</w:t>
      </w:r>
    </w:p>
    <w:p w14:paraId="779B524C" w14:textId="77777777" w:rsidR="0092732B" w:rsidRDefault="00000000">
      <w:pPr>
        <w:pStyle w:val="ListBullet"/>
      </w:pPr>
      <w:r>
        <w:t>Output: จำนวนครั้งของการเคลื่อนไหว (count), สถานะของท่า (stage), มุมที่ใช้อ้างอิงการเคลื่อนไหว (angle), และค่า progress สำหรับการแสดงผล</w:t>
      </w:r>
    </w:p>
    <w:p w14:paraId="1CB12293" w14:textId="77777777" w:rsidR="0092732B" w:rsidRDefault="00000000">
      <w:pPr>
        <w:pStyle w:val="ListBullet"/>
      </w:pPr>
      <w:r>
        <w:t>Constraints: ต้องตอบสนองใกล้เคียงแบบ real-time, ลดผลกระทบของ occlusion และ landmark jitter, และรักษารูปแบบ output เดิมเพื่อให้ระบบ UI ใช้ต่อได้</w:t>
      </w:r>
    </w:p>
    <w:p w14:paraId="528829B5" w14:textId="77777777" w:rsidR="0092732B" w:rsidRDefault="00000000">
      <w:pPr>
        <w:pStyle w:val="ListBullet"/>
      </w:pPr>
      <w:r>
        <w:t>Real-time target: ให้ระบบตอบสนองต่อผู้ใช้บนหน้าเว็บแบบ interactive โดยไม่ทำให้ feedback กระตุกจนใช้งานจริงได้ยาก</w:t>
      </w:r>
    </w:p>
    <w:p w14:paraId="4CB4E975" w14:textId="77777777" w:rsidR="0092732B" w:rsidRDefault="00000000">
      <w:pPr>
        <w:pStyle w:val="Heading2"/>
      </w:pPr>
      <w:r>
        <w:rPr>
          <w:rFonts w:ascii="TH Sarabun New" w:eastAsia="TH Sarabun New" w:hAnsi="TH Sarabun New"/>
        </w:rPr>
        <w:t>1.3 ความท้าทาย</w:t>
      </w:r>
    </w:p>
    <w:p w14:paraId="536D0C23" w14:textId="77777777" w:rsidR="0092732B" w:rsidRDefault="00000000">
      <w:pPr>
        <w:pStyle w:val="ListBullet"/>
      </w:pPr>
      <w:r>
        <w:t>ค่ามุมของข้อต่อมี noise จากการตรวจจับ pose ทำให้ stage และ progress เปลี่ยนผิดจังหวะได้</w:t>
      </w:r>
    </w:p>
    <w:p w14:paraId="1977845E" w14:textId="77777777" w:rsidR="0092732B" w:rsidRDefault="00000000">
      <w:pPr>
        <w:pStyle w:val="ListBullet"/>
      </w:pPr>
      <w:r>
        <w:t>เมื่อ visibility ของแขนซ้ายและขวาใกล้เคียงกัน ระบบอาจสลับ active side ถี่เกินไปและทำให้การติดตามไม่นิ่ง</w:t>
      </w:r>
    </w:p>
    <w:p w14:paraId="191DC1F9" w14:textId="77777777" w:rsidR="0092732B" w:rsidRDefault="00000000">
      <w:pPr>
        <w:pStyle w:val="ListBullet"/>
      </w:pPr>
      <w:r>
        <w:t>หาก threshold ถูกใช้แบบตรงไปตรงมาเกินไป จะเกิด threshold chatter บริเวณจุดกลับตัวของการเคลื่อนไหว</w:t>
      </w:r>
    </w:p>
    <w:p w14:paraId="25A72D4C" w14:textId="77777777" w:rsidR="0092732B" w:rsidRDefault="00000000">
      <w:pPr>
        <w:pStyle w:val="ListBullet"/>
      </w:pPr>
      <w:r>
        <w:t>ระบบต้องออกแบบให้ reproducible และ benchmark ได้ในหลายขนาดข้อมูล ไม่ใช่เพียงแสดง demo เชิงภาพ</w:t>
      </w:r>
    </w:p>
    <w:p w14:paraId="19818D29" w14:textId="77777777" w:rsidR="0092732B" w:rsidRDefault="00000000">
      <w:pPr>
        <w:pStyle w:val="Heading1"/>
      </w:pPr>
      <w:r>
        <w:rPr>
          <w:rFonts w:ascii="TH Sarabun New" w:eastAsia="TH Sarabun New" w:hAnsi="TH Sarabun New"/>
        </w:rPr>
        <w:t>2. งานที่เกี่ยวข้อง วิธีพื้นฐาน และบริบทของ State of the Art</w:t>
      </w:r>
    </w:p>
    <w:p w14:paraId="1A111B7D" w14:textId="77777777" w:rsidR="0092732B" w:rsidRDefault="00000000">
      <w:r>
        <w:t xml:space="preserve">แนวทางพื้นฐานของระบบนับท่าออกกำลังกายจาก pose landmark มักประกอบด้วยสามขั้นตอน ได้แก่ การเลือกข้างของร่างกายที่จะใช้วัด การคำนวณมุมของข้อต่อ และการกำหนด threshold เพื่อเปลี่ยน stage และนับ repetition วิธีลักษณะนี้มีข้อดีคือเรียบง่าย อธิบายผลได้ และมีต้นทุนต่อเฟรมคงที่ อย่างไรก็ตาม เมื่อใช้งานจริงกับ landmark sequence ที่มี noise และ occlusion วิธีดังกล่าวมักมีความแกว่งสูง </w:t>
      </w:r>
      <w:r>
        <w:lastRenderedPageBreak/>
        <w:t>ในขณะที่ระบบ state-of-the-art ในงานรู้จำการกระทำมนุษย์นิยมใช้ temporal neural networks, transformer models หรือ 3D pose pipelines ซึ่งให้ temporal context มากกว่าแต่มีต้นทุนสูงกว่า และไม่เหมาะกับเป้าหมายของโครงงานเชิงวิศวกรรมที่ต้องเน้นความโปร่งใสและการทำซ้ำผล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04"/>
        <w:gridCol w:w="1995"/>
        <w:gridCol w:w="1913"/>
      </w:tblGrid>
      <w:tr w:rsidR="0092732B" w14:paraId="08724913" w14:textId="77777777">
        <w:tc>
          <w:tcPr>
            <w:tcW w:w="3504" w:type="dxa"/>
          </w:tcPr>
          <w:p w14:paraId="1D5849BA" w14:textId="77777777" w:rsidR="0092732B" w:rsidRDefault="00000000">
            <w:r>
              <w:rPr>
                <w:b/>
                <w:sz w:val="22"/>
              </w:rPr>
              <w:t>วิธี (Method)</w:t>
            </w:r>
          </w:p>
        </w:tc>
        <w:tc>
          <w:tcPr>
            <w:tcW w:w="3504" w:type="dxa"/>
          </w:tcPr>
          <w:p w14:paraId="5F112AB4" w14:textId="77777777" w:rsidR="0092732B" w:rsidRDefault="00000000">
            <w:r>
              <w:rPr>
                <w:b/>
                <w:sz w:val="22"/>
              </w:rPr>
              <w:t>Time Complexity</w:t>
            </w:r>
          </w:p>
        </w:tc>
        <w:tc>
          <w:tcPr>
            <w:tcW w:w="3504" w:type="dxa"/>
          </w:tcPr>
          <w:p w14:paraId="30A015D5" w14:textId="77777777" w:rsidR="0092732B" w:rsidRDefault="00000000">
            <w:r>
              <w:rPr>
                <w:b/>
                <w:sz w:val="22"/>
              </w:rPr>
              <w:t>ข้อจำกัด (Limitation)</w:t>
            </w:r>
          </w:p>
        </w:tc>
      </w:tr>
      <w:tr w:rsidR="0092732B" w14:paraId="1D7307E1" w14:textId="77777777">
        <w:tc>
          <w:tcPr>
            <w:tcW w:w="3504" w:type="dxa"/>
          </w:tcPr>
          <w:p w14:paraId="236A1653" w14:textId="77777777" w:rsidR="0092732B" w:rsidRDefault="00000000">
            <w:r>
              <w:rPr>
                <w:sz w:val="21"/>
              </w:rPr>
              <w:t>Raw threshold rep counter</w:t>
            </w:r>
          </w:p>
        </w:tc>
        <w:tc>
          <w:tcPr>
            <w:tcW w:w="3504" w:type="dxa"/>
          </w:tcPr>
          <w:p w14:paraId="37E73F60" w14:textId="77777777" w:rsidR="0092732B" w:rsidRDefault="00000000">
            <w:r>
              <w:rPr>
                <w:sz w:val="21"/>
              </w:rPr>
              <w:t>O(1) ต่อเฟรม</w:t>
            </w:r>
          </w:p>
        </w:tc>
        <w:tc>
          <w:tcPr>
            <w:tcW w:w="3504" w:type="dxa"/>
          </w:tcPr>
          <w:p w14:paraId="3D771BD1" w14:textId="77777777" w:rsidR="0092732B" w:rsidRDefault="00000000">
            <w:r>
              <w:rPr>
                <w:sz w:val="21"/>
              </w:rPr>
              <w:t>ไวต่อ noise และ threshold chatter บริเวณ turning point</w:t>
            </w:r>
          </w:p>
        </w:tc>
      </w:tr>
      <w:tr w:rsidR="0092732B" w14:paraId="108B1E4A" w14:textId="77777777">
        <w:tc>
          <w:tcPr>
            <w:tcW w:w="3504" w:type="dxa"/>
          </w:tcPr>
          <w:p w14:paraId="61020C3E" w14:textId="77777777" w:rsidR="0092732B" w:rsidRDefault="00000000">
            <w:r>
              <w:rPr>
                <w:sz w:val="21"/>
              </w:rPr>
              <w:t>Visibility-only side selection</w:t>
            </w:r>
          </w:p>
        </w:tc>
        <w:tc>
          <w:tcPr>
            <w:tcW w:w="3504" w:type="dxa"/>
          </w:tcPr>
          <w:p w14:paraId="269C87A2" w14:textId="77777777" w:rsidR="0092732B" w:rsidRDefault="00000000">
            <w:r>
              <w:rPr>
                <w:sz w:val="21"/>
              </w:rPr>
              <w:t>O(1) ต่อเฟรม</w:t>
            </w:r>
          </w:p>
        </w:tc>
        <w:tc>
          <w:tcPr>
            <w:tcW w:w="3504" w:type="dxa"/>
          </w:tcPr>
          <w:p w14:paraId="5E0C14E9" w14:textId="77777777" w:rsidR="0092732B" w:rsidRDefault="00000000">
            <w:r>
              <w:rPr>
                <w:sz w:val="21"/>
              </w:rPr>
              <w:t>สลับแขนบ่อยภายใต้ partial occlusion</w:t>
            </w:r>
          </w:p>
        </w:tc>
      </w:tr>
      <w:tr w:rsidR="0092732B" w14:paraId="0894F050" w14:textId="77777777">
        <w:tc>
          <w:tcPr>
            <w:tcW w:w="3504" w:type="dxa"/>
          </w:tcPr>
          <w:p w14:paraId="4415C916" w14:textId="77777777" w:rsidR="0092732B" w:rsidRDefault="00000000">
            <w:r>
              <w:rPr>
                <w:sz w:val="21"/>
              </w:rPr>
              <w:t>Temporal neural / action model (SOTA context)</w:t>
            </w:r>
          </w:p>
        </w:tc>
        <w:tc>
          <w:tcPr>
            <w:tcW w:w="3504" w:type="dxa"/>
          </w:tcPr>
          <w:p w14:paraId="12D0206B" w14:textId="77777777" w:rsidR="0092732B" w:rsidRDefault="00000000">
            <w:r>
              <w:rPr>
                <w:sz w:val="21"/>
              </w:rPr>
              <w:t>ขึ้นกับสถาปัตยกรรมโมเดล</w:t>
            </w:r>
          </w:p>
        </w:tc>
        <w:tc>
          <w:tcPr>
            <w:tcW w:w="3504" w:type="dxa"/>
          </w:tcPr>
          <w:p w14:paraId="55787107" w14:textId="77777777" w:rsidR="0092732B" w:rsidRDefault="00000000">
            <w:r>
              <w:rPr>
                <w:sz w:val="21"/>
              </w:rPr>
              <w:t>ใช้ compute สูง ตีความผลยาก และเกินขอบเขตโครงงาน</w:t>
            </w:r>
          </w:p>
        </w:tc>
      </w:tr>
    </w:tbl>
    <w:p w14:paraId="54D3ED93" w14:textId="77777777" w:rsidR="0092732B" w:rsidRDefault="00000000">
      <w:pPr>
        <w:pStyle w:val="Heading1"/>
      </w:pPr>
      <w:r>
        <w:rPr>
          <w:rFonts w:ascii="TH Sarabun New" w:eastAsia="TH Sarabun New" w:hAnsi="TH Sarabun New"/>
        </w:rPr>
        <w:t>3. วิธีการที่เสนอ (Proposed Approach)</w:t>
      </w:r>
    </w:p>
    <w:p w14:paraId="614E094D" w14:textId="77777777" w:rsidR="0092732B" w:rsidRDefault="00000000">
      <w:pPr>
        <w:pStyle w:val="Heading2"/>
      </w:pPr>
      <w:r>
        <w:rPr>
          <w:rFonts w:ascii="TH Sarabun New" w:eastAsia="TH Sarabun New" w:hAnsi="TH Sarabun New"/>
        </w:rPr>
        <w:t>3.1 แนวคิดหลัก (Intuition)</w:t>
      </w:r>
    </w:p>
    <w:p w14:paraId="09C7B434" w14:textId="77777777" w:rsidR="0092732B" w:rsidRDefault="00000000">
      <w:r>
        <w:t>วิธี proposed รักษาสัญญาเชิงอินเทอร์เฟซของ baseline ไว้ทั้งหมด กล่าวคือยังให้ output แบบเดียวกัน ได้แก่ count, stage, angle และ progress แต่ปรับวิธีประมวลผลภายในให้มีหน่วยความจำระยะสั้นสำหรับติดตาม active side, smoothing state และ side-lock timer แนวคิดนี้ทำให้ระบบไม่ตัดสินใจจากเฟรมเดียวอย่างหุนหันพลันแล่น แต่ใช้ข้อมูลต่อเนื่องเชิงเวลาเพื่อลดการสลับแขนและลดความสั่นของค่ามุม</w:t>
      </w:r>
    </w:p>
    <w:p w14:paraId="4D58F194" w14:textId="77777777" w:rsidR="0092732B" w:rsidRDefault="00000000">
      <w:pPr>
        <w:pStyle w:val="Heading2"/>
      </w:pPr>
      <w:r>
        <w:rPr>
          <w:rFonts w:ascii="TH Sarabun New" w:eastAsia="TH Sarabun New" w:hAnsi="TH Sarabun New"/>
        </w:rPr>
        <w:t>3.2 การออกแบบอัลกอริทึม (Pseudo-code และ Workflow)</w:t>
      </w:r>
    </w:p>
    <w:p w14:paraId="68388791" w14:textId="77777777" w:rsidR="0092732B" w:rsidRDefault="00000000">
      <w:pPr>
        <w:ind w:left="288"/>
      </w:pPr>
      <w:r>
        <w:rPr>
          <w:rFonts w:ascii="Courier New" w:eastAsia="Courier New" w:hAnsi="Courier New"/>
          <w:sz w:val="18"/>
        </w:rPr>
        <w:t>Algorithm 1: Confidence-aware temporal rep tracker</w:t>
      </w:r>
    </w:p>
    <w:p w14:paraId="5BB5A67B" w14:textId="77777777" w:rsidR="0092732B" w:rsidRDefault="00000000">
      <w:pPr>
        <w:ind w:left="288"/>
      </w:pPr>
      <w:r>
        <w:rPr>
          <w:rFonts w:ascii="Courier New" w:eastAsia="Courier New" w:hAnsi="Courier New"/>
          <w:sz w:val="18"/>
        </w:rPr>
        <w:t>for each frame do</w:t>
      </w:r>
    </w:p>
    <w:p w14:paraId="62C0B099" w14:textId="77777777" w:rsidR="0092732B" w:rsidRDefault="00000000">
      <w:pPr>
        <w:ind w:left="288"/>
      </w:pPr>
      <w:r>
        <w:rPr>
          <w:rFonts w:ascii="Courier New" w:eastAsia="Courier New" w:hAnsi="Courier New"/>
          <w:sz w:val="18"/>
        </w:rPr>
        <w:t xml:space="preserve">    estimate visibility/confidence of left and right arms</w:t>
      </w:r>
    </w:p>
    <w:p w14:paraId="1543B759" w14:textId="77777777" w:rsidR="0092732B" w:rsidRDefault="00000000">
      <w:pPr>
        <w:ind w:left="288"/>
      </w:pPr>
      <w:r>
        <w:rPr>
          <w:rFonts w:ascii="Courier New" w:eastAsia="Courier New" w:hAnsi="Courier New"/>
          <w:sz w:val="18"/>
        </w:rPr>
        <w:t xml:space="preserve">    if previously locked side is still reliable then</w:t>
      </w:r>
    </w:p>
    <w:p w14:paraId="61DD9C09" w14:textId="77777777" w:rsidR="0092732B" w:rsidRDefault="00000000">
      <w:pPr>
        <w:ind w:left="288"/>
      </w:pPr>
      <w:r>
        <w:rPr>
          <w:rFonts w:ascii="Courier New" w:eastAsia="Courier New" w:hAnsi="Courier New"/>
          <w:sz w:val="18"/>
        </w:rPr>
        <w:t xml:space="preserve">        keep the same side to reduce arm flapping</w:t>
      </w:r>
    </w:p>
    <w:p w14:paraId="0DB7E2C9" w14:textId="77777777" w:rsidR="0092732B" w:rsidRDefault="00000000">
      <w:pPr>
        <w:ind w:left="288"/>
      </w:pPr>
      <w:r>
        <w:rPr>
          <w:rFonts w:ascii="Courier New" w:eastAsia="Courier New" w:hAnsi="Courier New"/>
          <w:sz w:val="18"/>
        </w:rPr>
        <w:t xml:space="preserve">    else</w:t>
      </w:r>
    </w:p>
    <w:p w14:paraId="6283E081" w14:textId="77777777" w:rsidR="0092732B" w:rsidRDefault="00000000">
      <w:pPr>
        <w:ind w:left="288"/>
      </w:pPr>
      <w:r>
        <w:rPr>
          <w:rFonts w:ascii="Courier New" w:eastAsia="Courier New" w:hAnsi="Courier New"/>
          <w:sz w:val="18"/>
        </w:rPr>
        <w:t xml:space="preserve">        select the side with the higher confidence score</w:t>
      </w:r>
    </w:p>
    <w:p w14:paraId="7848AA7F" w14:textId="77777777" w:rsidR="0092732B" w:rsidRDefault="00000000">
      <w:pPr>
        <w:ind w:left="288"/>
      </w:pPr>
      <w:r>
        <w:rPr>
          <w:rFonts w:ascii="Courier New" w:eastAsia="Courier New" w:hAnsi="Courier New"/>
          <w:sz w:val="18"/>
        </w:rPr>
        <w:t xml:space="preserve">    end if</w:t>
      </w:r>
    </w:p>
    <w:p w14:paraId="16C1D116" w14:textId="77777777" w:rsidR="0092732B" w:rsidRDefault="00000000">
      <w:pPr>
        <w:ind w:left="288"/>
      </w:pPr>
      <w:r>
        <w:rPr>
          <w:rFonts w:ascii="Courier New" w:eastAsia="Courier New" w:hAnsi="Courier New"/>
          <w:sz w:val="18"/>
        </w:rPr>
        <w:t xml:space="preserve">    compute elbow angle for the selected side</w:t>
      </w:r>
    </w:p>
    <w:p w14:paraId="247EF1B7" w14:textId="77777777" w:rsidR="0092732B" w:rsidRDefault="00000000">
      <w:pPr>
        <w:ind w:left="288"/>
      </w:pPr>
      <w:r>
        <w:rPr>
          <w:rFonts w:ascii="Courier New" w:eastAsia="Courier New" w:hAnsi="Courier New"/>
          <w:sz w:val="18"/>
        </w:rPr>
        <w:t xml:space="preserve">    update EMA-smoothed angle</w:t>
      </w:r>
    </w:p>
    <w:p w14:paraId="350BC037" w14:textId="77777777" w:rsidR="0092732B" w:rsidRDefault="00000000">
      <w:pPr>
        <w:ind w:left="288"/>
      </w:pPr>
      <w:r>
        <w:rPr>
          <w:rFonts w:ascii="Courier New" w:eastAsia="Courier New" w:hAnsi="Courier New"/>
          <w:sz w:val="18"/>
        </w:rPr>
        <w:t xml:space="preserve">    update stage with hysteresis thresholds</w:t>
      </w:r>
    </w:p>
    <w:p w14:paraId="1ED9C371" w14:textId="77777777" w:rsidR="0092732B" w:rsidRDefault="00000000">
      <w:pPr>
        <w:ind w:left="288"/>
      </w:pPr>
      <w:r>
        <w:rPr>
          <w:rFonts w:ascii="Courier New" w:eastAsia="Courier New" w:hAnsi="Courier New"/>
          <w:sz w:val="18"/>
        </w:rPr>
        <w:t xml:space="preserve">    if transition down -&gt; up occurs then counter &lt;- counter + 1</w:t>
      </w:r>
    </w:p>
    <w:p w14:paraId="232B8824" w14:textId="77777777" w:rsidR="0092732B" w:rsidRDefault="00000000">
      <w:pPr>
        <w:ind w:left="288"/>
      </w:pPr>
      <w:r>
        <w:rPr>
          <w:rFonts w:ascii="Courier New" w:eastAsia="Courier New" w:hAnsi="Courier New"/>
          <w:sz w:val="18"/>
        </w:rPr>
        <w:t xml:space="preserve">    emit {count, stage, angle, progress}</w:t>
      </w:r>
    </w:p>
    <w:p w14:paraId="5812887F" w14:textId="77777777" w:rsidR="0092732B" w:rsidRDefault="00000000">
      <w:pPr>
        <w:ind w:left="288"/>
      </w:pPr>
      <w:r>
        <w:rPr>
          <w:rFonts w:ascii="Courier New" w:eastAsia="Courier New" w:hAnsi="Courier New"/>
          <w:sz w:val="18"/>
        </w:rPr>
        <w:t>end for</w:t>
      </w:r>
    </w:p>
    <w:p w14:paraId="5A0B4B8C" w14:textId="77777777" w:rsidR="0092732B" w:rsidRDefault="00000000">
      <w:r>
        <w:t>ในการออกแบบนี้ arm flapping หมายถึงการที่ระบบสลับไปมาระหว่างแขนซ้ายและขวาถี่เกินไปเนื่องจาก visibility ของแต่ละข้างเปลี่ยนเล็กน้อยในแต่ละเฟรม ดังนั้นหากแขนที่ lock ไว้ยังน่าเชื่อถือ ระบบจะติดตามแขนข้างเดิมต่อเพื่อลด side switching ที่ไม่จำเป็น</w:t>
      </w:r>
    </w:p>
    <w:p w14:paraId="7E5E2AC6" w14:textId="77777777" w:rsidR="0092732B" w:rsidRDefault="00000000">
      <w:pPr>
        <w:pStyle w:val="Heading2"/>
      </w:pPr>
      <w:r>
        <w:rPr>
          <w:rFonts w:ascii="TH Sarabun New" w:eastAsia="TH Sarabun New" w:hAnsi="TH Sarabun New"/>
        </w:rPr>
        <w:t>3.3 การวิเคราะห์เชิงทฤษฎี: Time, Space และ Stability</w:t>
      </w:r>
    </w:p>
    <w:p w14:paraId="7D9BE3DD" w14:textId="77777777" w:rsidR="0092732B" w:rsidRDefault="00000000">
      <w:pPr>
        <w:pStyle w:val="ListBullet"/>
      </w:pPr>
      <w:r>
        <w:t>Time Complexity: ทั้ง baseline และ proposed มีความซับซ้อน O(1) ต่อเฟรม เนื่องจากใช้จำนวน joint คงที่</w:t>
      </w:r>
    </w:p>
    <w:p w14:paraId="608191E4" w14:textId="77777777" w:rsidR="0092732B" w:rsidRDefault="00000000">
      <w:pPr>
        <w:pStyle w:val="ListBullet"/>
      </w:pPr>
      <w:r>
        <w:t>Space Complexity: ทั้งสองวิธีใช้พื้นที่ O(1) เพราะเก็บ state จำนวนน้อย เช่น counter, stage, active side และค่า EMA</w:t>
      </w:r>
    </w:p>
    <w:p w14:paraId="65C6B45D" w14:textId="77777777" w:rsidR="0092732B" w:rsidRDefault="00000000">
      <w:pPr>
        <w:pStyle w:val="ListBullet"/>
      </w:pPr>
      <w:r>
        <w:t>Stability Analysis: วิธี proposed ควรลด side-switch jitter และ threshold chatter ด้วย side lock และ temporal smoothing</w:t>
      </w:r>
    </w:p>
    <w:p w14:paraId="13023A24" w14:textId="77777777" w:rsidR="0092732B" w:rsidRDefault="00000000">
      <w:pPr>
        <w:pStyle w:val="ListBullet"/>
      </w:pPr>
      <w:r>
        <w:t>Trade-off: การเพิ่ม confidence scoring และ EMA มี constant-factor overhead จึงอาจทำให้ช้าลงเล็กน้อยในบางสเกล แม้ให้เสถียรภาพสูงขึ้น</w:t>
      </w:r>
    </w:p>
    <w:p w14:paraId="577D2F33" w14:textId="77777777" w:rsidR="0092732B" w:rsidRDefault="0092732B">
      <w:pPr>
        <w:sectPr w:rsidR="0092732B">
          <w:pgSz w:w="12240" w:h="15840"/>
          <w:pgMar w:top="864" w:right="864" w:bottom="864" w:left="864" w:header="720" w:footer="720" w:gutter="0"/>
          <w:cols w:num="2" w:space="720"/>
          <w:docGrid w:linePitch="360"/>
        </w:sectPr>
      </w:pPr>
    </w:p>
    <w:p w14:paraId="7888933D" w14:textId="77777777" w:rsidR="0092732B" w:rsidRDefault="00000000">
      <w:r>
        <w:rPr>
          <w:noProof/>
        </w:rPr>
        <w:lastRenderedPageBreak/>
        <w:drawing>
          <wp:inline distT="0" distB="0" distL="0" distR="0" wp14:anchorId="208E8AD6" wp14:editId="1770F2AF">
            <wp:extent cx="5760720" cy="140261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orkfl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0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57197" w14:textId="77777777" w:rsidR="0092732B" w:rsidRDefault="00000000">
      <w:pPr>
        <w:jc w:val="center"/>
      </w:pPr>
      <w:r>
        <w:rPr>
          <w:i/>
          <w:sz w:val="20"/>
        </w:rPr>
        <w:t>รูปที่ 1 ระบบงานโดยรวมของการรับภาพ ประมาณท่าทาง วิเคราะห์ motion state วัด metric และแสดงผล</w:t>
      </w:r>
    </w:p>
    <w:p w14:paraId="5C636D05" w14:textId="77777777" w:rsidR="0092732B" w:rsidRDefault="0092732B">
      <w:pPr>
        <w:sectPr w:rsidR="0092732B">
          <w:type w:val="continuous"/>
          <w:pgSz w:w="12240" w:h="15840"/>
          <w:pgMar w:top="864" w:right="864" w:bottom="864" w:left="864" w:header="720" w:footer="720" w:gutter="0"/>
          <w:cols w:space="720"/>
          <w:docGrid w:linePitch="360"/>
        </w:sectPr>
      </w:pPr>
    </w:p>
    <w:p w14:paraId="6D5A3760" w14:textId="77777777" w:rsidR="0092732B" w:rsidRDefault="00000000">
      <w:pPr>
        <w:pStyle w:val="Heading1"/>
      </w:pPr>
      <w:r>
        <w:rPr>
          <w:rFonts w:ascii="TH Sarabun New" w:eastAsia="TH Sarabun New" w:hAnsi="TH Sarabun New"/>
        </w:rPr>
        <w:t>4. รายละเอียดการพัฒนา (Implementation Details)</w:t>
      </w:r>
    </w:p>
    <w:p w14:paraId="390B408E" w14:textId="77777777" w:rsidR="0092732B" w:rsidRDefault="00000000">
      <w:r>
        <w:t>ระบบถูกพัฒนาด้วย Python 3.12 โดยแบ่งสถาปัตยกรรมออกเป็นสองส่วนหลัก ส่วนแรกคือ live application ประกอบด้วย Flask, OpenCV, MediaPipe และ exercise-specific modules สำหรับใช้งานบนหน้าเว็บจริง ส่วนที่สองคือ benchmarkable modules ใน `src/algorithms/` ซึ่งแยก logic ที่ใช้เปรียบเทียบ baseline/proposed ออกจากกล้องและ UI เพื่อให้สามารถทดสอบแบบ reproducible ได้อย่างชัดเจน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61"/>
        <w:gridCol w:w="3351"/>
      </w:tblGrid>
      <w:tr w:rsidR="0092732B" w14:paraId="2A34ABFE" w14:textId="77777777">
        <w:tc>
          <w:tcPr>
            <w:tcW w:w="5256" w:type="dxa"/>
          </w:tcPr>
          <w:p w14:paraId="7FB869F7" w14:textId="77777777" w:rsidR="0092732B" w:rsidRDefault="00000000">
            <w:r>
              <w:rPr>
                <w:b/>
                <w:sz w:val="22"/>
              </w:rPr>
              <w:t>หัวข้อ</w:t>
            </w:r>
          </w:p>
        </w:tc>
        <w:tc>
          <w:tcPr>
            <w:tcW w:w="5256" w:type="dxa"/>
          </w:tcPr>
          <w:p w14:paraId="60C61586" w14:textId="77777777" w:rsidR="0092732B" w:rsidRDefault="00000000">
            <w:r>
              <w:rPr>
                <w:b/>
                <w:sz w:val="22"/>
              </w:rPr>
              <w:t>รายละเอียด</w:t>
            </w:r>
          </w:p>
        </w:tc>
      </w:tr>
      <w:tr w:rsidR="0092732B" w14:paraId="2539FE40" w14:textId="77777777">
        <w:tc>
          <w:tcPr>
            <w:tcW w:w="5256" w:type="dxa"/>
          </w:tcPr>
          <w:p w14:paraId="41B701D8" w14:textId="77777777" w:rsidR="0092732B" w:rsidRDefault="00000000">
            <w:r>
              <w:rPr>
                <w:sz w:val="21"/>
              </w:rPr>
              <w:t>เทคโนโลยี</w:t>
            </w:r>
          </w:p>
        </w:tc>
        <w:tc>
          <w:tcPr>
            <w:tcW w:w="5256" w:type="dxa"/>
          </w:tcPr>
          <w:p w14:paraId="24CE9BC1" w14:textId="77777777" w:rsidR="0092732B" w:rsidRDefault="00000000">
            <w:r>
              <w:rPr>
                <w:sz w:val="21"/>
              </w:rPr>
              <w:t>Python 3.12, Flask, OpenCV, MediaPipe, NumPy, python-docx, python-pptx</w:t>
            </w:r>
          </w:p>
        </w:tc>
      </w:tr>
      <w:tr w:rsidR="0092732B" w14:paraId="3E7756EE" w14:textId="77777777">
        <w:tc>
          <w:tcPr>
            <w:tcW w:w="5256" w:type="dxa"/>
          </w:tcPr>
          <w:p w14:paraId="3CDBAD80" w14:textId="77777777" w:rsidR="0092732B" w:rsidRDefault="00000000">
            <w:r>
              <w:rPr>
                <w:sz w:val="21"/>
              </w:rPr>
              <w:t>โครงสร้างข้อมูล</w:t>
            </w:r>
          </w:p>
        </w:tc>
        <w:tc>
          <w:tcPr>
            <w:tcW w:w="5256" w:type="dxa"/>
          </w:tcPr>
          <w:p w14:paraId="529BCF95" w14:textId="77777777" w:rsidR="0092732B" w:rsidRDefault="00000000">
            <w:r>
              <w:rPr>
                <w:sz w:val="21"/>
              </w:rPr>
              <w:t>Joint tuples, TrackingState, ExponentialAngleFilter, deterministic side-lock state</w:t>
            </w:r>
          </w:p>
        </w:tc>
      </w:tr>
      <w:tr w:rsidR="0092732B" w14:paraId="24B9E547" w14:textId="77777777">
        <w:tc>
          <w:tcPr>
            <w:tcW w:w="5256" w:type="dxa"/>
          </w:tcPr>
          <w:p w14:paraId="034EAD19" w14:textId="77777777" w:rsidR="0092732B" w:rsidRDefault="00000000">
            <w:r>
              <w:rPr>
                <w:sz w:val="21"/>
              </w:rPr>
              <w:t>การจัดการกรณีขอบ</w:t>
            </w:r>
          </w:p>
        </w:tc>
        <w:tc>
          <w:tcPr>
            <w:tcW w:w="5256" w:type="dxa"/>
          </w:tcPr>
          <w:p w14:paraId="7C535A3E" w14:textId="77777777" w:rsidR="0092732B" w:rsidRDefault="00000000">
            <w:r>
              <w:rPr>
                <w:sz w:val="21"/>
              </w:rPr>
              <w:t>visibility drop, arm switching, threshold chatter, camera read failure</w:t>
            </w:r>
          </w:p>
        </w:tc>
      </w:tr>
      <w:tr w:rsidR="0092732B" w14:paraId="04F7D218" w14:textId="77777777">
        <w:tc>
          <w:tcPr>
            <w:tcW w:w="5256" w:type="dxa"/>
          </w:tcPr>
          <w:p w14:paraId="0A9D9CCD" w14:textId="77777777" w:rsidR="0092732B" w:rsidRDefault="00000000">
            <w:r>
              <w:rPr>
                <w:sz w:val="21"/>
              </w:rPr>
              <w:t>โค้ดหลัก</w:t>
            </w:r>
          </w:p>
        </w:tc>
        <w:tc>
          <w:tcPr>
            <w:tcW w:w="5256" w:type="dxa"/>
          </w:tcPr>
          <w:p w14:paraId="5B952D4D" w14:textId="77777777" w:rsidR="0092732B" w:rsidRDefault="00000000">
            <w:r>
              <w:rPr>
                <w:sz w:val="21"/>
              </w:rPr>
              <w:t>`app.py`, `camera.py`, `exercises/`, `src/algorithms/`, `experiments/benchmark.py`</w:t>
            </w:r>
          </w:p>
        </w:tc>
      </w:tr>
      <w:tr w:rsidR="0092732B" w14:paraId="029F6541" w14:textId="77777777">
        <w:tc>
          <w:tcPr>
            <w:tcW w:w="5256" w:type="dxa"/>
          </w:tcPr>
          <w:p w14:paraId="3243A482" w14:textId="77777777" w:rsidR="0092732B" w:rsidRDefault="00000000">
            <w:r>
              <w:rPr>
                <w:sz w:val="21"/>
              </w:rPr>
              <w:t>ข้อมูลจริง</w:t>
            </w:r>
          </w:p>
        </w:tc>
        <w:tc>
          <w:tcPr>
            <w:tcW w:w="5256" w:type="dxa"/>
          </w:tcPr>
          <w:p w14:paraId="680AD522" w14:textId="77777777" w:rsidR="0092732B" w:rsidRDefault="00000000">
            <w:r>
              <w:rPr>
                <w:sz w:val="21"/>
              </w:rPr>
              <w:t>`tools/collect_mocap.py` สำหรับบันทึก landmark และ `experiments/evaluate_recorded_sequence.py` สำหรับ replay</w:t>
            </w:r>
          </w:p>
        </w:tc>
      </w:tr>
    </w:tbl>
    <w:p w14:paraId="37FC114E" w14:textId="77777777" w:rsidR="0092732B" w:rsidRDefault="00000000">
      <w:pPr>
        <w:pStyle w:val="Heading1"/>
      </w:pPr>
      <w:r>
        <w:rPr>
          <w:rFonts w:ascii="TH Sarabun New" w:eastAsia="TH Sarabun New" w:hAnsi="TH Sarabun New"/>
        </w:rPr>
        <w:t>5. การทดลอง (Experimental Setup)</w:t>
      </w:r>
    </w:p>
    <w:p w14:paraId="5C30BAFF" w14:textId="77777777" w:rsidR="0092732B" w:rsidRDefault="00000000">
      <w:pPr>
        <w:pStyle w:val="Heading2"/>
      </w:pPr>
      <w:r>
        <w:rPr>
          <w:rFonts w:ascii="TH Sarabun New" w:eastAsia="TH Sarabun New" w:hAnsi="TH Sarabun New"/>
        </w:rPr>
        <w:t>5.1 ชุดข้อมูล</w:t>
      </w:r>
    </w:p>
    <w:p w14:paraId="5482BB6D" w14:textId="77777777" w:rsidR="0092732B" w:rsidRDefault="00000000">
      <w:r>
        <w:t xml:space="preserve">การทดลองหลักใช้ข้อมูลสังเคราะห์ (synthetic data) ที่สร้างจาก motion profile ของ elbow angle แบบคาบ พร้อมการเติม Gaussian-like noise และการสลับ visibility ซ้าย/ขวาเพื่อจำลองสภาพแวดล้อมที่ pose tracker ทำงานไม่สมบูรณ์ ข้อมูลสังเคราะห์ถูกสร้างแบบ on-demand จาก </w:t>
      </w:r>
      <w:r>
        <w:t>`src/algorithms/synthetic_data.py` และใช้ขนาด 1,000, 10,000 และ 100,000 เฟรมตามข้อกำหนด scaling test ของรายวิชา นอกจากนี้โครงงานยังมี pipeline สำหรับข้อมูลจริง โดยใช้ `tools/collect_mocap.py` บันทึก arm landmark sequence จาก webcam แล้วประเมินซ้ำด้วย `experiments/evaluate_recorded_sequence.py`</w:t>
      </w:r>
    </w:p>
    <w:p w14:paraId="365D28ED" w14:textId="77777777" w:rsidR="0092732B" w:rsidRDefault="00000000">
      <w:pPr>
        <w:pStyle w:val="Heading2"/>
      </w:pPr>
      <w:r>
        <w:rPr>
          <w:rFonts w:ascii="TH Sarabun New" w:eastAsia="TH Sarabun New" w:hAnsi="TH Sarabun New"/>
        </w:rPr>
        <w:t>5.2 สภาพแวดล้อม</w:t>
      </w:r>
    </w:p>
    <w:p w14:paraId="2EF7EE41" w14:textId="77777777" w:rsidR="0092732B" w:rsidRDefault="00000000">
      <w:pPr>
        <w:pStyle w:val="ListBullet"/>
      </w:pPr>
      <w:r>
        <w:t>ระบบปฏิบัติการ: Windows-11-10.0.26200-SP0</w:t>
      </w:r>
    </w:p>
    <w:p w14:paraId="787C0B80" w14:textId="77777777" w:rsidR="0092732B" w:rsidRDefault="00000000">
      <w:pPr>
        <w:pStyle w:val="ListBullet"/>
      </w:pPr>
      <w:r>
        <w:t>สถาปัตยกรรมเครื่อง: AMD64</w:t>
      </w:r>
    </w:p>
    <w:p w14:paraId="49D2302D" w14:textId="77777777" w:rsidR="0092732B" w:rsidRDefault="00000000">
      <w:pPr>
        <w:pStyle w:val="ListBullet"/>
      </w:pPr>
      <w:r>
        <w:t>ข้อมูล processor จาก environment: Intel64 Family 6 Model 170 Stepping 4, GenuineIntel</w:t>
      </w:r>
    </w:p>
    <w:p w14:paraId="1F8EFFCC" w14:textId="77777777" w:rsidR="0092732B" w:rsidRDefault="00000000">
      <w:pPr>
        <w:pStyle w:val="ListBullet"/>
      </w:pPr>
      <w:r>
        <w:t>ภาษาและ runtime: Python 3.12</w:t>
      </w:r>
    </w:p>
    <w:p w14:paraId="4BF7F998" w14:textId="77777777" w:rsidR="0092732B" w:rsidRDefault="00000000">
      <w:pPr>
        <w:pStyle w:val="ListBullet"/>
      </w:pPr>
      <w:r>
        <w:t>การรัน benchmark: local execution จาก repository root</w:t>
      </w:r>
    </w:p>
    <w:p w14:paraId="032F16D0" w14:textId="77777777" w:rsidR="0092732B" w:rsidRDefault="00000000">
      <w:pPr>
        <w:pStyle w:val="Heading2"/>
      </w:pPr>
      <w:r>
        <w:rPr>
          <w:rFonts w:ascii="TH Sarabun New" w:eastAsia="TH Sarabun New" w:hAnsi="TH Sarabun New"/>
        </w:rPr>
        <w:t>5.3 ตัวชี้วัด</w:t>
      </w:r>
    </w:p>
    <w:p w14:paraId="408ACDD4" w14:textId="77777777" w:rsidR="0092732B" w:rsidRDefault="00000000">
      <w:pPr>
        <w:pStyle w:val="ListBullet"/>
      </w:pPr>
      <w:r>
        <w:t>Runtime (total ms) และ ms/frame สำหรับวัดประสิทธิภาพเชิงเวลา</w:t>
      </w:r>
    </w:p>
    <w:p w14:paraId="28071490" w14:textId="77777777" w:rsidR="0092732B" w:rsidRDefault="00000000">
      <w:pPr>
        <w:pStyle w:val="ListBullet"/>
      </w:pPr>
      <w:r>
        <w:t>Peak traced memory (KB) สำหรับวัดการใช้หน่วยความจำเชิงสัมพัทธ์</w:t>
      </w:r>
    </w:p>
    <w:p w14:paraId="32AC9AED" w14:textId="77777777" w:rsidR="0092732B" w:rsidRDefault="00000000">
      <w:pPr>
        <w:pStyle w:val="ListBullet"/>
      </w:pPr>
      <w:r>
        <w:t>Repetition-count error เทียบกับ expected reps ของข้อมูลสังเคราะห์</w:t>
      </w:r>
    </w:p>
    <w:p w14:paraId="22C03BEF" w14:textId="77777777" w:rsidR="0092732B" w:rsidRDefault="00000000">
      <w:pPr>
        <w:pStyle w:val="ListBullet"/>
      </w:pPr>
      <w:r>
        <w:t>Side-switch jitter เพื่อวัดความแกว่งของ active side ระหว่างซ้าย/ขวา</w:t>
      </w:r>
    </w:p>
    <w:p w14:paraId="43C7FE64" w14:textId="77777777" w:rsidR="0092732B" w:rsidRDefault="00000000">
      <w:pPr>
        <w:pStyle w:val="ListBullet"/>
      </w:pPr>
      <w:r>
        <w:t>Visual quality ผ่าน side-by-side demo video และ plots ที่สร้างจาก benchmark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30"/>
        <w:gridCol w:w="1919"/>
        <w:gridCol w:w="1963"/>
      </w:tblGrid>
      <w:tr w:rsidR="0092732B" w14:paraId="06926E2D" w14:textId="77777777">
        <w:tc>
          <w:tcPr>
            <w:tcW w:w="3504" w:type="dxa"/>
          </w:tcPr>
          <w:p w14:paraId="6A770F81" w14:textId="77777777" w:rsidR="0092732B" w:rsidRDefault="00000000">
            <w:r>
              <w:rPr>
                <w:b/>
                <w:sz w:val="22"/>
              </w:rPr>
              <w:t>องค์ประกอบ</w:t>
            </w:r>
          </w:p>
        </w:tc>
        <w:tc>
          <w:tcPr>
            <w:tcW w:w="3504" w:type="dxa"/>
          </w:tcPr>
          <w:p w14:paraId="749AA525" w14:textId="77777777" w:rsidR="0092732B" w:rsidRDefault="00000000">
            <w:r>
              <w:rPr>
                <w:b/>
                <w:sz w:val="22"/>
              </w:rPr>
              <w:t>ค่า</w:t>
            </w:r>
          </w:p>
        </w:tc>
        <w:tc>
          <w:tcPr>
            <w:tcW w:w="3504" w:type="dxa"/>
          </w:tcPr>
          <w:p w14:paraId="6BBE821C" w14:textId="77777777" w:rsidR="0092732B" w:rsidRDefault="00000000">
            <w:r>
              <w:rPr>
                <w:b/>
                <w:sz w:val="22"/>
              </w:rPr>
              <w:t>จุดประสงค์</w:t>
            </w:r>
          </w:p>
        </w:tc>
      </w:tr>
      <w:tr w:rsidR="0092732B" w14:paraId="45D9EA22" w14:textId="77777777">
        <w:tc>
          <w:tcPr>
            <w:tcW w:w="3504" w:type="dxa"/>
          </w:tcPr>
          <w:p w14:paraId="3A996D85" w14:textId="77777777" w:rsidR="0092732B" w:rsidRDefault="00000000">
            <w:r>
              <w:rPr>
                <w:sz w:val="21"/>
              </w:rPr>
              <w:t>Synthetic sizes</w:t>
            </w:r>
          </w:p>
        </w:tc>
        <w:tc>
          <w:tcPr>
            <w:tcW w:w="3504" w:type="dxa"/>
          </w:tcPr>
          <w:p w14:paraId="2B0B517F" w14:textId="77777777" w:rsidR="0092732B" w:rsidRDefault="00000000">
            <w:r>
              <w:rPr>
                <w:sz w:val="21"/>
              </w:rPr>
              <w:t>1k / 10k / 100k frames</w:t>
            </w:r>
          </w:p>
        </w:tc>
        <w:tc>
          <w:tcPr>
            <w:tcW w:w="3504" w:type="dxa"/>
          </w:tcPr>
          <w:p w14:paraId="6C42483B" w14:textId="77777777" w:rsidR="0092732B" w:rsidRDefault="00000000">
            <w:r>
              <w:rPr>
                <w:sz w:val="21"/>
              </w:rPr>
              <w:t>ทดสอบ scaling test ตาม rubric</w:t>
            </w:r>
          </w:p>
        </w:tc>
      </w:tr>
      <w:tr w:rsidR="0092732B" w14:paraId="7CB724DE" w14:textId="77777777">
        <w:tc>
          <w:tcPr>
            <w:tcW w:w="3504" w:type="dxa"/>
          </w:tcPr>
          <w:p w14:paraId="53F7E701" w14:textId="77777777" w:rsidR="0092732B" w:rsidRDefault="00000000">
            <w:r>
              <w:rPr>
                <w:sz w:val="21"/>
              </w:rPr>
              <w:t>Expected reps</w:t>
            </w:r>
          </w:p>
        </w:tc>
        <w:tc>
          <w:tcPr>
            <w:tcW w:w="3504" w:type="dxa"/>
          </w:tcPr>
          <w:p w14:paraId="6865E43B" w14:textId="77777777" w:rsidR="0092732B" w:rsidRDefault="00000000">
            <w:r>
              <w:rPr>
                <w:sz w:val="21"/>
              </w:rPr>
              <w:t>20 / 200 / 2000</w:t>
            </w:r>
          </w:p>
        </w:tc>
        <w:tc>
          <w:tcPr>
            <w:tcW w:w="3504" w:type="dxa"/>
          </w:tcPr>
          <w:p w14:paraId="27F1A797" w14:textId="77777777" w:rsidR="0092732B" w:rsidRDefault="00000000">
            <w:r>
              <w:rPr>
                <w:sz w:val="21"/>
              </w:rPr>
              <w:t>ใช้วัด repetition-count error</w:t>
            </w:r>
          </w:p>
        </w:tc>
      </w:tr>
      <w:tr w:rsidR="0092732B" w14:paraId="06A1DBDB" w14:textId="77777777">
        <w:tc>
          <w:tcPr>
            <w:tcW w:w="3504" w:type="dxa"/>
          </w:tcPr>
          <w:p w14:paraId="190E50C3" w14:textId="77777777" w:rsidR="0092732B" w:rsidRDefault="00000000">
            <w:r>
              <w:rPr>
                <w:sz w:val="21"/>
              </w:rPr>
              <w:lastRenderedPageBreak/>
              <w:t>Real-data path</w:t>
            </w:r>
          </w:p>
        </w:tc>
        <w:tc>
          <w:tcPr>
            <w:tcW w:w="3504" w:type="dxa"/>
          </w:tcPr>
          <w:p w14:paraId="553D02E9" w14:textId="77777777" w:rsidR="0092732B" w:rsidRDefault="00000000">
            <w:r>
              <w:rPr>
                <w:sz w:val="21"/>
              </w:rPr>
              <w:t>record CSV -&gt; replay evaluation</w:t>
            </w:r>
          </w:p>
        </w:tc>
        <w:tc>
          <w:tcPr>
            <w:tcW w:w="3504" w:type="dxa"/>
          </w:tcPr>
          <w:p w14:paraId="20A575B8" w14:textId="77777777" w:rsidR="0092732B" w:rsidRDefault="00000000">
            <w:r>
              <w:rPr>
                <w:sz w:val="21"/>
              </w:rPr>
              <w:t>รองรับข้อมูลจริงโดยไม่ผูกกับ webcam แบบสดตลอดเวลา</w:t>
            </w:r>
          </w:p>
        </w:tc>
      </w:tr>
      <w:tr w:rsidR="0092732B" w14:paraId="7D0089BF" w14:textId="77777777">
        <w:tc>
          <w:tcPr>
            <w:tcW w:w="3504" w:type="dxa"/>
          </w:tcPr>
          <w:p w14:paraId="0A7C0307" w14:textId="77777777" w:rsidR="0092732B" w:rsidRDefault="00000000">
            <w:r>
              <w:rPr>
                <w:sz w:val="21"/>
              </w:rPr>
              <w:t>Visualization</w:t>
            </w:r>
          </w:p>
        </w:tc>
        <w:tc>
          <w:tcPr>
            <w:tcW w:w="3504" w:type="dxa"/>
          </w:tcPr>
          <w:p w14:paraId="528CEC4C" w14:textId="77777777" w:rsidR="0092732B" w:rsidRDefault="00000000">
            <w:r>
              <w:rPr>
                <w:sz w:val="21"/>
              </w:rPr>
              <w:t>plots.png + synthetic_bicep_curl.mp4</w:t>
            </w:r>
          </w:p>
        </w:tc>
        <w:tc>
          <w:tcPr>
            <w:tcW w:w="3504" w:type="dxa"/>
          </w:tcPr>
          <w:p w14:paraId="035207C4" w14:textId="77777777" w:rsidR="0092732B" w:rsidRDefault="00000000">
            <w:r>
              <w:rPr>
                <w:sz w:val="21"/>
              </w:rPr>
              <w:t>แสดงผลเชิงภาพและ side-by-side comparison</w:t>
            </w:r>
          </w:p>
        </w:tc>
      </w:tr>
    </w:tbl>
    <w:p w14:paraId="18B1504A" w14:textId="77777777" w:rsidR="0092732B" w:rsidRDefault="00000000">
      <w:pPr>
        <w:pStyle w:val="Heading1"/>
      </w:pPr>
      <w:r>
        <w:rPr>
          <w:rFonts w:ascii="TH Sarabun New" w:eastAsia="TH Sarabun New" w:hAnsi="TH Sarabun New"/>
        </w:rPr>
        <w:t>6. ผลการทดลองและการวิเคราะห์ (Results &amp; Evaluation)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49"/>
        <w:gridCol w:w="709"/>
        <w:gridCol w:w="709"/>
        <w:gridCol w:w="625"/>
        <w:gridCol w:w="607"/>
        <w:gridCol w:w="653"/>
        <w:gridCol w:w="607"/>
        <w:gridCol w:w="653"/>
      </w:tblGrid>
      <w:tr w:rsidR="0092732B" w14:paraId="15B06236" w14:textId="77777777">
        <w:tc>
          <w:tcPr>
            <w:tcW w:w="1314" w:type="dxa"/>
          </w:tcPr>
          <w:p w14:paraId="6561E0A7" w14:textId="77777777" w:rsidR="0092732B" w:rsidRDefault="00000000">
            <w:r>
              <w:rPr>
                <w:b/>
                <w:sz w:val="21"/>
              </w:rPr>
              <w:t>Input Size</w:t>
            </w:r>
          </w:p>
        </w:tc>
        <w:tc>
          <w:tcPr>
            <w:tcW w:w="1314" w:type="dxa"/>
          </w:tcPr>
          <w:p w14:paraId="76F4423A" w14:textId="77777777" w:rsidR="0092732B" w:rsidRDefault="00000000">
            <w:r>
              <w:rPr>
                <w:b/>
                <w:sz w:val="21"/>
              </w:rPr>
              <w:t>Baseline (ms/frame)</w:t>
            </w:r>
          </w:p>
        </w:tc>
        <w:tc>
          <w:tcPr>
            <w:tcW w:w="1314" w:type="dxa"/>
          </w:tcPr>
          <w:p w14:paraId="139DA9ED" w14:textId="77777777" w:rsidR="0092732B" w:rsidRDefault="00000000">
            <w:r>
              <w:rPr>
                <w:b/>
                <w:sz w:val="21"/>
              </w:rPr>
              <w:t>Proposed (ms/frame)</w:t>
            </w:r>
          </w:p>
        </w:tc>
        <w:tc>
          <w:tcPr>
            <w:tcW w:w="1314" w:type="dxa"/>
          </w:tcPr>
          <w:p w14:paraId="228CB082" w14:textId="77777777" w:rsidR="0092732B" w:rsidRDefault="00000000">
            <w:r>
              <w:rPr>
                <w:b/>
                <w:sz w:val="21"/>
              </w:rPr>
              <w:t>Speedup</w:t>
            </w:r>
          </w:p>
        </w:tc>
        <w:tc>
          <w:tcPr>
            <w:tcW w:w="1314" w:type="dxa"/>
          </w:tcPr>
          <w:p w14:paraId="0A5C22AD" w14:textId="77777777" w:rsidR="0092732B" w:rsidRDefault="00000000">
            <w:r>
              <w:rPr>
                <w:b/>
                <w:sz w:val="21"/>
              </w:rPr>
              <w:t>Baseline Memory (KB)</w:t>
            </w:r>
          </w:p>
        </w:tc>
        <w:tc>
          <w:tcPr>
            <w:tcW w:w="1314" w:type="dxa"/>
          </w:tcPr>
          <w:p w14:paraId="0BAB0A36" w14:textId="77777777" w:rsidR="0092732B" w:rsidRDefault="00000000">
            <w:r>
              <w:rPr>
                <w:b/>
                <w:sz w:val="21"/>
              </w:rPr>
              <w:t>Proposed Memory (KB)</w:t>
            </w:r>
          </w:p>
        </w:tc>
        <w:tc>
          <w:tcPr>
            <w:tcW w:w="1314" w:type="dxa"/>
          </w:tcPr>
          <w:p w14:paraId="3BB37868" w14:textId="77777777" w:rsidR="0092732B" w:rsidRDefault="00000000">
            <w:r>
              <w:rPr>
                <w:b/>
                <w:sz w:val="21"/>
              </w:rPr>
              <w:t>Baseline Jitter</w:t>
            </w:r>
          </w:p>
        </w:tc>
        <w:tc>
          <w:tcPr>
            <w:tcW w:w="1314" w:type="dxa"/>
          </w:tcPr>
          <w:p w14:paraId="6F1F0FDC" w14:textId="77777777" w:rsidR="0092732B" w:rsidRDefault="00000000">
            <w:r>
              <w:rPr>
                <w:b/>
                <w:sz w:val="21"/>
              </w:rPr>
              <w:t>Proposed Jitter</w:t>
            </w:r>
          </w:p>
        </w:tc>
      </w:tr>
      <w:tr w:rsidR="0092732B" w14:paraId="6C1196B9" w14:textId="77777777">
        <w:tc>
          <w:tcPr>
            <w:tcW w:w="1314" w:type="dxa"/>
          </w:tcPr>
          <w:p w14:paraId="2AB46BB0" w14:textId="77777777" w:rsidR="0092732B" w:rsidRDefault="00000000">
            <w:r>
              <w:rPr>
                <w:sz w:val="19"/>
              </w:rPr>
              <w:t>1,000</w:t>
            </w:r>
          </w:p>
        </w:tc>
        <w:tc>
          <w:tcPr>
            <w:tcW w:w="1314" w:type="dxa"/>
          </w:tcPr>
          <w:p w14:paraId="66941002" w14:textId="77777777" w:rsidR="0092732B" w:rsidRDefault="00000000">
            <w:r>
              <w:rPr>
                <w:sz w:val="19"/>
              </w:rPr>
              <w:t>0.006809</w:t>
            </w:r>
          </w:p>
        </w:tc>
        <w:tc>
          <w:tcPr>
            <w:tcW w:w="1314" w:type="dxa"/>
          </w:tcPr>
          <w:p w14:paraId="59370B18" w14:textId="77777777" w:rsidR="0092732B" w:rsidRDefault="00000000">
            <w:r>
              <w:rPr>
                <w:sz w:val="19"/>
              </w:rPr>
              <w:t>0.005954</w:t>
            </w:r>
          </w:p>
        </w:tc>
        <w:tc>
          <w:tcPr>
            <w:tcW w:w="1314" w:type="dxa"/>
          </w:tcPr>
          <w:p w14:paraId="2FB186EA" w14:textId="77777777" w:rsidR="0092732B" w:rsidRDefault="00000000">
            <w:r>
              <w:rPr>
                <w:sz w:val="19"/>
              </w:rPr>
              <w:t>12.56%</w:t>
            </w:r>
          </w:p>
        </w:tc>
        <w:tc>
          <w:tcPr>
            <w:tcW w:w="1314" w:type="dxa"/>
          </w:tcPr>
          <w:p w14:paraId="489187C3" w14:textId="77777777" w:rsidR="0092732B" w:rsidRDefault="00000000">
            <w:r>
              <w:rPr>
                <w:sz w:val="19"/>
              </w:rPr>
              <w:t>0.531</w:t>
            </w:r>
          </w:p>
        </w:tc>
        <w:tc>
          <w:tcPr>
            <w:tcW w:w="1314" w:type="dxa"/>
          </w:tcPr>
          <w:p w14:paraId="12122BFE" w14:textId="77777777" w:rsidR="0092732B" w:rsidRDefault="00000000">
            <w:r>
              <w:rPr>
                <w:sz w:val="19"/>
              </w:rPr>
              <w:t>0.625</w:t>
            </w:r>
          </w:p>
        </w:tc>
        <w:tc>
          <w:tcPr>
            <w:tcW w:w="1314" w:type="dxa"/>
          </w:tcPr>
          <w:p w14:paraId="5E2E752E" w14:textId="77777777" w:rsidR="0092732B" w:rsidRDefault="00000000">
            <w:r>
              <w:rPr>
                <w:sz w:val="19"/>
              </w:rPr>
              <w:t>37</w:t>
            </w:r>
          </w:p>
        </w:tc>
        <w:tc>
          <w:tcPr>
            <w:tcW w:w="1314" w:type="dxa"/>
          </w:tcPr>
          <w:p w14:paraId="3752519C" w14:textId="77777777" w:rsidR="0092732B" w:rsidRDefault="00000000">
            <w:r>
              <w:rPr>
                <w:sz w:val="19"/>
              </w:rPr>
              <w:t>34</w:t>
            </w:r>
          </w:p>
        </w:tc>
      </w:tr>
      <w:tr w:rsidR="0092732B" w14:paraId="2241675B" w14:textId="77777777">
        <w:tc>
          <w:tcPr>
            <w:tcW w:w="1314" w:type="dxa"/>
          </w:tcPr>
          <w:p w14:paraId="79D03B3A" w14:textId="77777777" w:rsidR="0092732B" w:rsidRDefault="00000000">
            <w:r>
              <w:rPr>
                <w:sz w:val="19"/>
              </w:rPr>
              <w:t>10,000</w:t>
            </w:r>
          </w:p>
        </w:tc>
        <w:tc>
          <w:tcPr>
            <w:tcW w:w="1314" w:type="dxa"/>
          </w:tcPr>
          <w:p w14:paraId="447D225F" w14:textId="77777777" w:rsidR="0092732B" w:rsidRDefault="00000000">
            <w:r>
              <w:rPr>
                <w:sz w:val="19"/>
              </w:rPr>
              <w:t>0.006103</w:t>
            </w:r>
          </w:p>
        </w:tc>
        <w:tc>
          <w:tcPr>
            <w:tcW w:w="1314" w:type="dxa"/>
          </w:tcPr>
          <w:p w14:paraId="0F9C6B8F" w14:textId="77777777" w:rsidR="0092732B" w:rsidRDefault="00000000">
            <w:r>
              <w:rPr>
                <w:sz w:val="19"/>
              </w:rPr>
              <w:t>0.005409</w:t>
            </w:r>
          </w:p>
        </w:tc>
        <w:tc>
          <w:tcPr>
            <w:tcW w:w="1314" w:type="dxa"/>
          </w:tcPr>
          <w:p w14:paraId="7ED706A4" w14:textId="77777777" w:rsidR="0092732B" w:rsidRDefault="00000000">
            <w:r>
              <w:rPr>
                <w:sz w:val="19"/>
              </w:rPr>
              <w:t>11.37%</w:t>
            </w:r>
          </w:p>
        </w:tc>
        <w:tc>
          <w:tcPr>
            <w:tcW w:w="1314" w:type="dxa"/>
          </w:tcPr>
          <w:p w14:paraId="1A26BC8A" w14:textId="77777777" w:rsidR="0092732B" w:rsidRDefault="00000000">
            <w:r>
              <w:rPr>
                <w:sz w:val="19"/>
              </w:rPr>
              <w:t>0.578</w:t>
            </w:r>
          </w:p>
        </w:tc>
        <w:tc>
          <w:tcPr>
            <w:tcW w:w="1314" w:type="dxa"/>
          </w:tcPr>
          <w:p w14:paraId="5B1BB074" w14:textId="77777777" w:rsidR="0092732B" w:rsidRDefault="00000000">
            <w:r>
              <w:rPr>
                <w:sz w:val="19"/>
              </w:rPr>
              <w:t>0.500</w:t>
            </w:r>
          </w:p>
        </w:tc>
        <w:tc>
          <w:tcPr>
            <w:tcW w:w="1314" w:type="dxa"/>
          </w:tcPr>
          <w:p w14:paraId="504D466E" w14:textId="77777777" w:rsidR="0092732B" w:rsidRDefault="00000000">
            <w:r>
              <w:rPr>
                <w:sz w:val="19"/>
              </w:rPr>
              <w:t>382</w:t>
            </w:r>
          </w:p>
        </w:tc>
        <w:tc>
          <w:tcPr>
            <w:tcW w:w="1314" w:type="dxa"/>
          </w:tcPr>
          <w:p w14:paraId="3F93C034" w14:textId="77777777" w:rsidR="0092732B" w:rsidRDefault="00000000">
            <w:r>
              <w:rPr>
                <w:sz w:val="19"/>
              </w:rPr>
              <w:t>334</w:t>
            </w:r>
          </w:p>
        </w:tc>
      </w:tr>
      <w:tr w:rsidR="0092732B" w14:paraId="263180C7" w14:textId="77777777">
        <w:tc>
          <w:tcPr>
            <w:tcW w:w="1314" w:type="dxa"/>
          </w:tcPr>
          <w:p w14:paraId="4226C714" w14:textId="77777777" w:rsidR="0092732B" w:rsidRDefault="00000000">
            <w:r>
              <w:rPr>
                <w:sz w:val="19"/>
              </w:rPr>
              <w:t>100,000</w:t>
            </w:r>
          </w:p>
        </w:tc>
        <w:tc>
          <w:tcPr>
            <w:tcW w:w="1314" w:type="dxa"/>
          </w:tcPr>
          <w:p w14:paraId="64B02CDF" w14:textId="77777777" w:rsidR="0092732B" w:rsidRDefault="00000000">
            <w:r>
              <w:rPr>
                <w:sz w:val="19"/>
              </w:rPr>
              <w:t>0.006073</w:t>
            </w:r>
          </w:p>
        </w:tc>
        <w:tc>
          <w:tcPr>
            <w:tcW w:w="1314" w:type="dxa"/>
          </w:tcPr>
          <w:p w14:paraId="55B64259" w14:textId="77777777" w:rsidR="0092732B" w:rsidRDefault="00000000">
            <w:r>
              <w:rPr>
                <w:sz w:val="19"/>
              </w:rPr>
              <w:t>0.006172</w:t>
            </w:r>
          </w:p>
        </w:tc>
        <w:tc>
          <w:tcPr>
            <w:tcW w:w="1314" w:type="dxa"/>
          </w:tcPr>
          <w:p w14:paraId="4C1C3A48" w14:textId="77777777" w:rsidR="0092732B" w:rsidRDefault="00000000">
            <w:r>
              <w:rPr>
                <w:sz w:val="19"/>
              </w:rPr>
              <w:t>-1.64%</w:t>
            </w:r>
          </w:p>
        </w:tc>
        <w:tc>
          <w:tcPr>
            <w:tcW w:w="1314" w:type="dxa"/>
          </w:tcPr>
          <w:p w14:paraId="71F4AFD9" w14:textId="77777777" w:rsidR="0092732B" w:rsidRDefault="00000000">
            <w:r>
              <w:rPr>
                <w:sz w:val="19"/>
              </w:rPr>
              <w:t>0.609</w:t>
            </w:r>
          </w:p>
        </w:tc>
        <w:tc>
          <w:tcPr>
            <w:tcW w:w="1314" w:type="dxa"/>
          </w:tcPr>
          <w:p w14:paraId="530B13EA" w14:textId="77777777" w:rsidR="0092732B" w:rsidRDefault="00000000">
            <w:r>
              <w:rPr>
                <w:sz w:val="19"/>
              </w:rPr>
              <w:t>0.531</w:t>
            </w:r>
          </w:p>
        </w:tc>
        <w:tc>
          <w:tcPr>
            <w:tcW w:w="1314" w:type="dxa"/>
          </w:tcPr>
          <w:p w14:paraId="6B07CA0D" w14:textId="77777777" w:rsidR="0092732B" w:rsidRDefault="00000000">
            <w:r>
              <w:rPr>
                <w:sz w:val="19"/>
              </w:rPr>
              <w:t>3832</w:t>
            </w:r>
          </w:p>
        </w:tc>
        <w:tc>
          <w:tcPr>
            <w:tcW w:w="1314" w:type="dxa"/>
          </w:tcPr>
          <w:p w14:paraId="24DF50F5" w14:textId="77777777" w:rsidR="0092732B" w:rsidRDefault="00000000">
            <w:r>
              <w:rPr>
                <w:sz w:val="19"/>
              </w:rPr>
              <w:t>3334</w:t>
            </w:r>
          </w:p>
        </w:tc>
      </w:tr>
    </w:tbl>
    <w:p w14:paraId="5426077E" w14:textId="77777777" w:rsidR="0092732B" w:rsidRDefault="00000000">
      <w:r>
        <w:t xml:space="preserve">จากตารางพบว่า proposed method เร็วกว่า baseline ที่ขนาด 1,000 และ 10,000 เฟรม คิดเป็น 12.56% และ 11.37% ตามลำดับ อย่างไรก็ตาม ที่ขนาด 100,000 เฟรม runtime เฉลี่ยต่อเฟรมเพิ่มขึ้นจาก 0.006073 เป็น </w:t>
      </w:r>
      <w:r>
        <w:t>0.006172 ms/frame หรือช้าลงประมาณ 1.64% สะท้อนว่า side-lock และ temporal filtering ให้เสถียรภาพที่ดีขึ้นแลกกับ constant-factor overhead เล็กน้อยที่สเกลสูงสุด</w:t>
      </w:r>
    </w:p>
    <w:p w14:paraId="51FA4543" w14:textId="77777777" w:rsidR="0092732B" w:rsidRDefault="00000000">
      <w:r>
        <w:t>ในด้านความถูกต้อง ข้อมูลสังเคราะห์ทุกขนาดให้ repetition-count error เท่ากับศูนย์ทั้ง baseline และ proposed จึงแสดงให้เห็นว่า proposed ไม่ได้ลดทอนความถูกต้องพื้นฐานของการนับจำนวนครั้ง ขณะที่ในด้านความเสถียร proposed ลด side-switch jitter ได้ทุกสเกล โดยที่ 100,000 เฟรมลดจาก 3832 เหลือ 3334 ครั้ง (13.00%) ทำให้การติดตามมีความนิ่งขึ้นและลดโอกาสที่ progress หรือ stage จะกระโดดผิดจังหวะ</w:t>
      </w:r>
    </w:p>
    <w:p w14:paraId="0940090A" w14:textId="77777777" w:rsidR="0092732B" w:rsidRDefault="00000000">
      <w:r>
        <w:t>ด้านหน่วยความจำ proposed ใช้ peak traced memory น้อยกว่าที่สเกล 10,000 และ 100,000 เฟรม โดยเฉพาะที่ 100,000 เฟรมลดลงจาก 0.609 KB เหลือ 0.531 KB (12.82%) แม้ที่สเกล 1,000 เฟรม จะมีค่า peak memory สูงขึ้นเล็กน้อยก็ตาม ผลลัพธ์ดังกล่าวบ่งชี้ว่าประโยชน์ของ proposed ชัดเจนที่สุดเมื่อ sequence ยาวขึ้นและความแกว่งเชิงเวลามีผลสะสมมากขึ้น</w:t>
      </w:r>
    </w:p>
    <w:p w14:paraId="78A7751C" w14:textId="77777777" w:rsidR="0092732B" w:rsidRDefault="0092732B">
      <w:pPr>
        <w:sectPr w:rsidR="0092732B">
          <w:type w:val="continuous"/>
          <w:pgSz w:w="12240" w:h="15840"/>
          <w:pgMar w:top="864" w:right="864" w:bottom="864" w:left="864" w:header="720" w:footer="720" w:gutter="0"/>
          <w:cols w:num="2" w:space="720"/>
          <w:docGrid w:linePitch="360"/>
        </w:sectPr>
      </w:pPr>
    </w:p>
    <w:p w14:paraId="4B44A104" w14:textId="45305C4B" w:rsidR="0092732B" w:rsidRDefault="00410566">
      <w:r w:rsidRPr="00410566">
        <w:drawing>
          <wp:inline distT="0" distB="0" distL="0" distR="0" wp14:anchorId="6B5191D8" wp14:editId="53A49DE3">
            <wp:extent cx="6675120" cy="4003040"/>
            <wp:effectExtent l="0" t="0" r="0" b="0"/>
            <wp:docPr id="8" name="Picture 7">
              <a:extLst xmlns:a="http://schemas.openxmlformats.org/drawingml/2006/main">
                <a:ext uri="{FF2B5EF4-FFF2-40B4-BE49-F238E27FC236}">
                  <a16:creationId xmlns:a16="http://schemas.microsoft.com/office/drawing/2014/main" id="{83AFEA5E-370C-A89D-089B-8CA71427440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7">
                      <a:extLst>
                        <a:ext uri="{FF2B5EF4-FFF2-40B4-BE49-F238E27FC236}">
                          <a16:creationId xmlns:a16="http://schemas.microsoft.com/office/drawing/2014/main" id="{83AFEA5E-370C-A89D-089B-8CA71427440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75120" cy="400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1FB62" w14:textId="77777777" w:rsidR="0092732B" w:rsidRDefault="00000000">
      <w:pPr>
        <w:jc w:val="center"/>
      </w:pPr>
      <w:r>
        <w:rPr>
          <w:i/>
          <w:sz w:val="20"/>
        </w:rPr>
        <w:t>รูปที่ 2 ผลเปรียบเทียบ runtime, count error, peak memory และ side-switch jitter ในทั้งสามสเกลของการทดลอง</w:t>
      </w:r>
    </w:p>
    <w:p w14:paraId="5275ABC7" w14:textId="77777777" w:rsidR="0092732B" w:rsidRDefault="0092732B">
      <w:pPr>
        <w:sectPr w:rsidR="0092732B">
          <w:type w:val="continuous"/>
          <w:pgSz w:w="12240" w:h="15840"/>
          <w:pgMar w:top="864" w:right="864" w:bottom="864" w:left="864" w:header="720" w:footer="720" w:gutter="0"/>
          <w:cols w:space="720"/>
          <w:docGrid w:linePitch="360"/>
        </w:sectPr>
      </w:pPr>
    </w:p>
    <w:p w14:paraId="074BCE95" w14:textId="77777777" w:rsidR="0092732B" w:rsidRDefault="0092732B">
      <w:pPr>
        <w:sectPr w:rsidR="0092732B">
          <w:type w:val="continuous"/>
          <w:pgSz w:w="12240" w:h="15840"/>
          <w:pgMar w:top="864" w:right="864" w:bottom="864" w:left="864" w:header="720" w:footer="720" w:gutter="0"/>
          <w:cols w:num="2" w:space="720"/>
          <w:docGrid w:linePitch="360"/>
        </w:sectPr>
      </w:pPr>
    </w:p>
    <w:p w14:paraId="0240E314" w14:textId="77777777" w:rsidR="0092732B" w:rsidRDefault="00000000">
      <w:r>
        <w:rPr>
          <w:noProof/>
        </w:rPr>
        <w:lastRenderedPageBreak/>
        <w:drawing>
          <wp:inline distT="0" distB="0" distL="0" distR="0" wp14:anchorId="2BC96EB8" wp14:editId="69A952DF">
            <wp:extent cx="5760720" cy="63498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mo_stri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34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42B8B" w14:textId="77777777" w:rsidR="0092732B" w:rsidRDefault="00000000">
      <w:pPr>
        <w:jc w:val="center"/>
      </w:pPr>
      <w:r>
        <w:rPr>
          <w:i/>
          <w:sz w:val="20"/>
        </w:rPr>
        <w:t>รูปที่ 3 ตัวอย่างเฟรมจาก demo แบบ side-by-side ระหว่าง baseline และ proposed สำหรับการประเมินเชิงภาพ</w:t>
      </w:r>
    </w:p>
    <w:p w14:paraId="4E172C98" w14:textId="77777777" w:rsidR="0092732B" w:rsidRDefault="0092732B">
      <w:pPr>
        <w:sectPr w:rsidR="0092732B">
          <w:type w:val="continuous"/>
          <w:pgSz w:w="12240" w:h="15840"/>
          <w:pgMar w:top="864" w:right="864" w:bottom="864" w:left="864" w:header="720" w:footer="720" w:gutter="0"/>
          <w:cols w:space="720"/>
          <w:docGrid w:linePitch="360"/>
        </w:sectPr>
      </w:pPr>
    </w:p>
    <w:p w14:paraId="6A169D6E" w14:textId="77777777" w:rsidR="0092732B" w:rsidRDefault="00000000">
      <w:pPr>
        <w:pStyle w:val="Heading1"/>
      </w:pPr>
      <w:r>
        <w:rPr>
          <w:rFonts w:ascii="TH Sarabun New" w:eastAsia="TH Sarabun New" w:hAnsi="TH Sarabun New"/>
        </w:rPr>
        <w:t>7. อภิปรายผลโดยรวม (Discussion)</w:t>
      </w:r>
    </w:p>
    <w:p w14:paraId="00A2797B" w14:textId="77777777" w:rsidR="0092732B" w:rsidRDefault="00000000">
      <w:r>
        <w:t>ผลการทดลองสนับสนุนข้อสังเกตสำคัญสองประการ ประการแรก proposed method ช่วยลดความแกว่งของการติดตามได้จริงผ่านการลด side-switch jitter ซึ่งเป็น metric ที่เชื่อมโยงโดยตรงกับคุณภาพของ feedback บนหน้าเว็บ ประการที่สอง การเพิ่ม temporal filtering และ side locking ทำให้ระบบมี trade-off ที่สมเหตุสมผล กล่าวคือให้เสถียรภาพดีขึ้นอย่างสม่ำเสมอ ขณะที่ต้นทุนด้านเวลาเพิ่มขึ้นเพียงเล็กน้อยในกรณีข้อมูลขนาดใหญ่มาก</w:t>
      </w:r>
    </w:p>
    <w:p w14:paraId="741B021A" w14:textId="77777777" w:rsidR="0092732B" w:rsidRDefault="00000000">
      <w:r>
        <w:t>เมื่อเทียบกับบริบทของ state-of-the-art วิธีที่เสนอไม่ได้แข่งขันกับโมเดลเชิงลึกขนาดใหญ่ในเชิงความซับซ้อนของ representation แต่มีจุดแข็งด้าน explainability, reproducibility, และความเหมาะสมต่องาน interactive engineering artifact ภายในวิชา Computer Animation ซึ่งให้ความสำคัญกับความสัมพันธ์ระหว่าง pose, state transition และ visual feedback มากกว่าการใช้โมเดล black-box</w:t>
      </w:r>
    </w:p>
    <w:p w14:paraId="4B2C95E8" w14:textId="77777777" w:rsidR="0092732B" w:rsidRDefault="00000000">
      <w:pPr>
        <w:pStyle w:val="ListBullet"/>
      </w:pPr>
      <w:r>
        <w:t>จุดแข็ง: สถาปัตยกรรมเรียบง่าย อธิบายผลได้ และมี baseline/proposed comparison ที่ชัดเจน</w:t>
      </w:r>
    </w:p>
    <w:p w14:paraId="087FD168" w14:textId="77777777" w:rsidR="0092732B" w:rsidRDefault="00000000">
      <w:pPr>
        <w:pStyle w:val="ListBullet"/>
      </w:pPr>
      <w:r>
        <w:t>จุดแข็ง: มี scaling test, plots, demo video, tests และ pipeline สำหรับข้อมูลจริง</w:t>
      </w:r>
    </w:p>
    <w:p w14:paraId="2A913A61" w14:textId="77777777" w:rsidR="0092732B" w:rsidRDefault="00000000">
      <w:pPr>
        <w:pStyle w:val="ListBullet"/>
      </w:pPr>
      <w:r>
        <w:t>ข้อจำกัด: benchmark เชิงปริมาณครอบคลุม motion primitive หลักเพียงชนิดเดียว (bicep curl) ไม่ใช่ทุก exercise mode</w:t>
      </w:r>
    </w:p>
    <w:p w14:paraId="20796C8A" w14:textId="77777777" w:rsidR="0092732B" w:rsidRDefault="00000000">
      <w:pPr>
        <w:pStyle w:val="ListBullet"/>
      </w:pPr>
      <w:r>
        <w:t>ข้อจำกัด: ไม่มี human mocap sequence ที่ commit ลง repo โดยตรง เนื่องจากประเด็นด้าน privacy และการบันทึกขึ้นกับผู้ใช้</w:t>
      </w:r>
    </w:p>
    <w:p w14:paraId="6D45A0AE" w14:textId="77777777" w:rsidR="0092732B" w:rsidRDefault="00000000">
      <w:pPr>
        <w:pStyle w:val="Heading1"/>
      </w:pPr>
      <w:r>
        <w:rPr>
          <w:rFonts w:ascii="TH Sarabun New" w:eastAsia="TH Sarabun New" w:hAnsi="TH Sarabun New"/>
        </w:rPr>
        <w:t>8. บทสรุป (Conclusion)</w:t>
      </w:r>
    </w:p>
    <w:p w14:paraId="2332160B" w14:textId="77777777" w:rsidR="0092732B" w:rsidRDefault="00000000">
      <w:r>
        <w:t xml:space="preserve">โครงงานนี้นำเสนอระบบติดตามการเคลื่อนไหวของท่าออกกำลังกายแบบเรียลไทม์ที่ตีความปัญหาในกรอบของ Computer Animation อย่างชัดเจน ผ่านการใช้ pose skeleton, key poses, interpolation ของ progress และ temporal state transitions วิธี proposed ยังคงรูปแบบ output เดิมของ </w:t>
      </w:r>
      <w:r>
        <w:t>baseline ไว้ทั้งหมด แต่ปรับกลไกภายในเพื่อเพิ่มเสถียรภาพของการติดตาม ผลลัพธ์เชิงทดลองแสดงให้เห็นว่าแนวทางดังกล่าวช่วยลด side-switch jitter และลดหน่วยความจำที่สเกลสูง พร้อมทั้งรักษาความถูกต้องของการนับท่าได้อย่างครบถ้วน แม้จะมี runtime overhead เล็กน้อยในกรณีข้อมูลขนาดใหญ่ที่สุด จึงนับเป็น engineering artifact ที่มีคุณค่าทั้งในเชิงรายวิชาและการนำไปใช้ต่อใน portfolio</w:t>
      </w:r>
    </w:p>
    <w:p w14:paraId="53846DF3" w14:textId="77777777" w:rsidR="0092732B" w:rsidRDefault="00000000">
      <w:pPr>
        <w:pStyle w:val="Heading1"/>
      </w:pPr>
      <w:r>
        <w:rPr>
          <w:rFonts w:ascii="TH Sarabun New" w:eastAsia="TH Sarabun New" w:hAnsi="TH Sarabun New"/>
        </w:rPr>
        <w:t>9. Demo, Reproducibility และโครงสร้างไฟล์ที่ส่ง</w:t>
      </w:r>
    </w:p>
    <w:p w14:paraId="1A7AE7D5" w14:textId="77777777" w:rsidR="0092732B" w:rsidRDefault="00000000">
      <w:r>
        <w:t>เพื่อให้เป็นไปตาม rubric ด้าน reproducibility และ demo โครงงานนี้จัดเตรียมทั้ง live web application, benchmark scripts, test suite, generated plots, และ side-by-side demo video ผู้ตรวจสามารถรันระบบหลักด้วย `python src/main.py --mode web` รัน benchmark ด้วย `python src/main.py --mode benchmark` และรัน demo video ด้วย `python src/main.py --mode demo` นอกจากนี้ยังสามารถอัดข้อมูลจริงผ่าน `python tools/collect_mocap.py --output data/mocap/recorded_arm_sequence.csv` แล้ว replay เพื่อประเมินผลซ้ำด้วย `python experiments/evaluate_recorded_sequence.py data/mocap/recorded_arm_sequence.csv --expected-reps 10`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9"/>
        <w:gridCol w:w="2983"/>
      </w:tblGrid>
      <w:tr w:rsidR="0092732B" w14:paraId="56ADCA2E" w14:textId="77777777">
        <w:tc>
          <w:tcPr>
            <w:tcW w:w="5256" w:type="dxa"/>
          </w:tcPr>
          <w:p w14:paraId="781CA713" w14:textId="77777777" w:rsidR="0092732B" w:rsidRDefault="00000000">
            <w:r>
              <w:rPr>
                <w:b/>
                <w:sz w:val="22"/>
              </w:rPr>
              <w:t>องค์ประกอบ</w:t>
            </w:r>
          </w:p>
        </w:tc>
        <w:tc>
          <w:tcPr>
            <w:tcW w:w="5256" w:type="dxa"/>
          </w:tcPr>
          <w:p w14:paraId="7E4275CA" w14:textId="77777777" w:rsidR="0092732B" w:rsidRDefault="00000000">
            <w:r>
              <w:rPr>
                <w:b/>
                <w:sz w:val="22"/>
              </w:rPr>
              <w:t>ไฟล์ / คำสั่ง</w:t>
            </w:r>
          </w:p>
        </w:tc>
      </w:tr>
      <w:tr w:rsidR="0092732B" w14:paraId="0CEEC028" w14:textId="77777777">
        <w:tc>
          <w:tcPr>
            <w:tcW w:w="5256" w:type="dxa"/>
          </w:tcPr>
          <w:p w14:paraId="64323408" w14:textId="77777777" w:rsidR="0092732B" w:rsidRDefault="00000000">
            <w:r>
              <w:rPr>
                <w:sz w:val="21"/>
              </w:rPr>
              <w:t>รายงาน</w:t>
            </w:r>
          </w:p>
        </w:tc>
        <w:tc>
          <w:tcPr>
            <w:tcW w:w="5256" w:type="dxa"/>
          </w:tcPr>
          <w:p w14:paraId="7502F144" w14:textId="77777777" w:rsidR="0092732B" w:rsidRDefault="00000000">
            <w:r>
              <w:rPr>
                <w:sz w:val="21"/>
              </w:rPr>
              <w:t>report/final_report_formal.docx</w:t>
            </w:r>
          </w:p>
        </w:tc>
      </w:tr>
      <w:tr w:rsidR="0092732B" w14:paraId="52A4011B" w14:textId="77777777">
        <w:tc>
          <w:tcPr>
            <w:tcW w:w="5256" w:type="dxa"/>
          </w:tcPr>
          <w:p w14:paraId="3E4E7B26" w14:textId="77777777" w:rsidR="0092732B" w:rsidRDefault="00000000">
            <w:r>
              <w:rPr>
                <w:sz w:val="21"/>
              </w:rPr>
              <w:t>สไลด์</w:t>
            </w:r>
          </w:p>
        </w:tc>
        <w:tc>
          <w:tcPr>
            <w:tcW w:w="5256" w:type="dxa"/>
          </w:tcPr>
          <w:p w14:paraId="63D7389E" w14:textId="77777777" w:rsidR="0092732B" w:rsidRDefault="00000000">
            <w:r>
              <w:rPr>
                <w:sz w:val="21"/>
              </w:rPr>
              <w:t>report/final_presentation.pptx / report/final_presentation_th.pptx</w:t>
            </w:r>
          </w:p>
        </w:tc>
      </w:tr>
      <w:tr w:rsidR="0092732B" w14:paraId="27CCDB85" w14:textId="77777777">
        <w:tc>
          <w:tcPr>
            <w:tcW w:w="5256" w:type="dxa"/>
          </w:tcPr>
          <w:p w14:paraId="78CB3E60" w14:textId="77777777" w:rsidR="0092732B" w:rsidRDefault="00000000">
            <w:r>
              <w:rPr>
                <w:sz w:val="21"/>
              </w:rPr>
              <w:t>ผล benchmark</w:t>
            </w:r>
          </w:p>
        </w:tc>
        <w:tc>
          <w:tcPr>
            <w:tcW w:w="5256" w:type="dxa"/>
          </w:tcPr>
          <w:p w14:paraId="2824D35A" w14:textId="77777777" w:rsidR="0092732B" w:rsidRDefault="00000000">
            <w:r>
              <w:rPr>
                <w:sz w:val="21"/>
              </w:rPr>
              <w:t>experiments/results/runtime.csv และ experiments/results/plots.png</w:t>
            </w:r>
          </w:p>
        </w:tc>
      </w:tr>
      <w:tr w:rsidR="0092732B" w14:paraId="4DD5FB4B" w14:textId="77777777">
        <w:tc>
          <w:tcPr>
            <w:tcW w:w="5256" w:type="dxa"/>
          </w:tcPr>
          <w:p w14:paraId="790E3D27" w14:textId="77777777" w:rsidR="0092732B" w:rsidRDefault="00000000">
            <w:r>
              <w:rPr>
                <w:sz w:val="21"/>
              </w:rPr>
              <w:t>demo video</w:t>
            </w:r>
          </w:p>
        </w:tc>
        <w:tc>
          <w:tcPr>
            <w:tcW w:w="5256" w:type="dxa"/>
          </w:tcPr>
          <w:p w14:paraId="324CF815" w14:textId="77777777" w:rsidR="0092732B" w:rsidRDefault="00000000">
            <w:r>
              <w:rPr>
                <w:sz w:val="21"/>
              </w:rPr>
              <w:t>demo/synthetic_bicep_curl.mp4</w:t>
            </w:r>
          </w:p>
        </w:tc>
      </w:tr>
      <w:tr w:rsidR="0092732B" w14:paraId="3D83A4B4" w14:textId="77777777">
        <w:tc>
          <w:tcPr>
            <w:tcW w:w="5256" w:type="dxa"/>
          </w:tcPr>
          <w:p w14:paraId="251658E5" w14:textId="77777777" w:rsidR="0092732B" w:rsidRDefault="00000000">
            <w:r>
              <w:rPr>
                <w:sz w:val="21"/>
              </w:rPr>
              <w:t>unit tests</w:t>
            </w:r>
          </w:p>
        </w:tc>
        <w:tc>
          <w:tcPr>
            <w:tcW w:w="5256" w:type="dxa"/>
          </w:tcPr>
          <w:p w14:paraId="655D0B34" w14:textId="77777777" w:rsidR="0092732B" w:rsidRDefault="00000000">
            <w:r>
              <w:rPr>
                <w:sz w:val="21"/>
              </w:rPr>
              <w:t>python -m unittest tests.test_simulation</w:t>
            </w:r>
          </w:p>
        </w:tc>
      </w:tr>
    </w:tbl>
    <w:p w14:paraId="7E526CEC" w14:textId="77777777" w:rsidR="0092732B" w:rsidRDefault="00000000">
      <w:pPr>
        <w:pStyle w:val="Heading1"/>
      </w:pPr>
      <w:r>
        <w:rPr>
          <w:rFonts w:ascii="TH Sarabun New" w:eastAsia="TH Sarabun New" w:hAnsi="TH Sarabun New"/>
        </w:rPr>
        <w:t>เอกสารอ้างอิง (References)</w:t>
      </w:r>
    </w:p>
    <w:p w14:paraId="3B298A47" w14:textId="77777777" w:rsidR="0092732B" w:rsidRDefault="00000000">
      <w:r>
        <w:rPr>
          <w:sz w:val="22"/>
        </w:rPr>
        <w:t>[1] G. Bradski, “The OpenCV Library,” Dr. Dobb’s Journal of Software Tools, 2000.</w:t>
      </w:r>
    </w:p>
    <w:p w14:paraId="43AA990A" w14:textId="77777777" w:rsidR="0092732B" w:rsidRDefault="00000000">
      <w:r>
        <w:rPr>
          <w:sz w:val="22"/>
        </w:rPr>
        <w:lastRenderedPageBreak/>
        <w:t>[2] V. Bazarevsky et al., “BlazePose: On-device Real-time Body Pose Tracking,” arXiv:2006.10204, 2020.</w:t>
      </w:r>
    </w:p>
    <w:p w14:paraId="02BDE6E8" w14:textId="77777777" w:rsidR="0092732B" w:rsidRDefault="00000000">
      <w:r>
        <w:rPr>
          <w:sz w:val="22"/>
        </w:rPr>
        <w:t>[3] Google MediaPipe Team, “MediaPipe Pose Documentation,” official developer documentation.</w:t>
      </w:r>
    </w:p>
    <w:p w14:paraId="4A5016B1" w14:textId="77777777" w:rsidR="0092732B" w:rsidRDefault="00000000">
      <w:r>
        <w:rPr>
          <w:sz w:val="22"/>
        </w:rPr>
        <w:t>[4] G. Casiez, N. Roussel, and D. Vogel, “1 Euro Filter: A Simple Speed-based Low-pass Filter for Noisy Input in Interactive Systems,” CHI 2012.</w:t>
      </w:r>
    </w:p>
    <w:p w14:paraId="7D8357EB" w14:textId="77777777" w:rsidR="0092732B" w:rsidRDefault="00000000">
      <w:r>
        <w:rPr>
          <w:sz w:val="22"/>
        </w:rPr>
        <w:t>[5] R. Parent, Computer Animation: Algorithms and Techniques, 3rd ed., Morgan Kaufmann, 2012.</w:t>
      </w:r>
    </w:p>
    <w:p w14:paraId="32D0DE7D" w14:textId="77777777" w:rsidR="0092732B" w:rsidRDefault="00000000">
      <w:r>
        <w:rPr>
          <w:sz w:val="22"/>
        </w:rPr>
        <w:t>[6] A. Menache, Understanding Motion Capture for Computer Animation and Video Games, 2nd ed., Morgan Kaufmann, 2010.</w:t>
      </w:r>
    </w:p>
    <w:p w14:paraId="11F42EAA" w14:textId="77777777" w:rsidR="0092732B" w:rsidRDefault="00000000">
      <w:pPr>
        <w:pStyle w:val="Heading1"/>
      </w:pPr>
      <w:r>
        <w:rPr>
          <w:rFonts w:ascii="TH Sarabun New" w:eastAsia="TH Sarabun New" w:hAnsi="TH Sarabun New"/>
        </w:rPr>
        <w:t>ภาคผนวก A. โครงสร้างโฟลเดอร์ที่ใช้ส่งงาน</w:t>
      </w:r>
    </w:p>
    <w:p w14:paraId="5FAEEDA6" w14:textId="77777777" w:rsidR="0092732B" w:rsidRDefault="00000000">
      <w:pPr>
        <w:ind w:left="288"/>
      </w:pPr>
      <w:r>
        <w:rPr>
          <w:rFonts w:ascii="Courier New" w:eastAsia="Courier New" w:hAnsi="Courier New"/>
          <w:sz w:val="18"/>
        </w:rPr>
        <w:t>computer-animation-project-/</w:t>
      </w:r>
    </w:p>
    <w:p w14:paraId="54DFD47E" w14:textId="77777777" w:rsidR="0092732B" w:rsidRDefault="00000000">
      <w:pPr>
        <w:ind w:left="288"/>
      </w:pPr>
      <w:r>
        <w:rPr>
          <w:rFonts w:ascii="Courier New" w:eastAsia="Courier New" w:hAnsi="Courier New"/>
          <w:sz w:val="18"/>
        </w:rPr>
        <w:t>├── README.md</w:t>
      </w:r>
    </w:p>
    <w:p w14:paraId="29E7C1C9" w14:textId="77777777" w:rsidR="0092732B" w:rsidRDefault="00000000">
      <w:pPr>
        <w:ind w:left="288"/>
      </w:pPr>
      <w:r>
        <w:rPr>
          <w:rFonts w:ascii="Courier New" w:eastAsia="Courier New" w:hAnsi="Courier New"/>
          <w:sz w:val="18"/>
        </w:rPr>
        <w:t>├── report/</w:t>
      </w:r>
    </w:p>
    <w:p w14:paraId="3B0217F5" w14:textId="77777777" w:rsidR="0092732B" w:rsidRDefault="00000000">
      <w:pPr>
        <w:ind w:left="288"/>
      </w:pPr>
      <w:r>
        <w:rPr>
          <w:rFonts w:ascii="Courier New" w:eastAsia="Courier New" w:hAnsi="Courier New"/>
          <w:sz w:val="18"/>
        </w:rPr>
        <w:t>│   ├── final_report_formal.docx</w:t>
      </w:r>
    </w:p>
    <w:p w14:paraId="5A5DE6F9" w14:textId="77777777" w:rsidR="0092732B" w:rsidRDefault="00000000">
      <w:pPr>
        <w:ind w:left="288"/>
      </w:pPr>
      <w:r>
        <w:rPr>
          <w:rFonts w:ascii="Courier New" w:eastAsia="Courier New" w:hAnsi="Courier New"/>
          <w:sz w:val="18"/>
        </w:rPr>
        <w:t>│   ├── final_presentation.pptx</w:t>
      </w:r>
    </w:p>
    <w:p w14:paraId="5F72B78C" w14:textId="77777777" w:rsidR="0092732B" w:rsidRDefault="00000000">
      <w:pPr>
        <w:ind w:left="288"/>
      </w:pPr>
      <w:r>
        <w:rPr>
          <w:rFonts w:ascii="Courier New" w:eastAsia="Courier New" w:hAnsi="Courier New"/>
          <w:sz w:val="18"/>
        </w:rPr>
        <w:t>│   └── final_presentation_th.pptx</w:t>
      </w:r>
    </w:p>
    <w:p w14:paraId="4EF84E93" w14:textId="77777777" w:rsidR="0092732B" w:rsidRDefault="00000000">
      <w:pPr>
        <w:ind w:left="288"/>
      </w:pPr>
      <w:r>
        <w:rPr>
          <w:rFonts w:ascii="Courier New" w:eastAsia="Courier New" w:hAnsi="Courier New"/>
          <w:sz w:val="18"/>
        </w:rPr>
        <w:t>├── src/</w:t>
      </w:r>
    </w:p>
    <w:p w14:paraId="26EB39A4" w14:textId="77777777" w:rsidR="0092732B" w:rsidRDefault="00000000">
      <w:pPr>
        <w:ind w:left="288"/>
      </w:pPr>
      <w:r>
        <w:rPr>
          <w:rFonts w:ascii="Courier New" w:eastAsia="Courier New" w:hAnsi="Courier New"/>
          <w:sz w:val="18"/>
        </w:rPr>
        <w:t>├── experiments/</w:t>
      </w:r>
    </w:p>
    <w:p w14:paraId="290F130F" w14:textId="77777777" w:rsidR="0092732B" w:rsidRDefault="00000000">
      <w:pPr>
        <w:ind w:left="288"/>
      </w:pPr>
      <w:r>
        <w:rPr>
          <w:rFonts w:ascii="Courier New" w:eastAsia="Courier New" w:hAnsi="Courier New"/>
          <w:sz w:val="18"/>
        </w:rPr>
        <w:t>├── data/</w:t>
      </w:r>
    </w:p>
    <w:p w14:paraId="425AEF0E" w14:textId="77777777" w:rsidR="0092732B" w:rsidRDefault="00000000">
      <w:pPr>
        <w:ind w:left="288"/>
      </w:pPr>
      <w:r>
        <w:rPr>
          <w:rFonts w:ascii="Courier New" w:eastAsia="Courier New" w:hAnsi="Courier New"/>
          <w:sz w:val="18"/>
        </w:rPr>
        <w:t>├── visualization/</w:t>
      </w:r>
    </w:p>
    <w:p w14:paraId="3591C64D" w14:textId="77777777" w:rsidR="0092732B" w:rsidRDefault="00000000">
      <w:pPr>
        <w:ind w:left="288"/>
      </w:pPr>
      <w:r>
        <w:rPr>
          <w:rFonts w:ascii="Courier New" w:eastAsia="Courier New" w:hAnsi="Courier New"/>
          <w:sz w:val="18"/>
        </w:rPr>
        <w:t>├── demo/</w:t>
      </w:r>
    </w:p>
    <w:p w14:paraId="34714620" w14:textId="77777777" w:rsidR="0092732B" w:rsidRDefault="00000000">
      <w:pPr>
        <w:ind w:left="288"/>
      </w:pPr>
      <w:r>
        <w:rPr>
          <w:rFonts w:ascii="Courier New" w:eastAsia="Courier New" w:hAnsi="Courier New"/>
          <w:sz w:val="18"/>
        </w:rPr>
        <w:t>├── tests/</w:t>
      </w:r>
    </w:p>
    <w:p w14:paraId="789BFE68" w14:textId="77777777" w:rsidR="0092732B" w:rsidRDefault="00000000">
      <w:pPr>
        <w:ind w:left="288"/>
      </w:pPr>
      <w:r>
        <w:rPr>
          <w:rFonts w:ascii="Courier New" w:eastAsia="Courier New" w:hAnsi="Courier New"/>
          <w:sz w:val="18"/>
        </w:rPr>
        <w:t>├── tools/</w:t>
      </w:r>
    </w:p>
    <w:p w14:paraId="137BD23F" w14:textId="77777777" w:rsidR="0092732B" w:rsidRDefault="00000000">
      <w:pPr>
        <w:ind w:left="288"/>
      </w:pPr>
      <w:r>
        <w:rPr>
          <w:rFonts w:ascii="Courier New" w:eastAsia="Courier New" w:hAnsi="Courier New"/>
          <w:sz w:val="18"/>
        </w:rPr>
        <w:t>├── app.py</w:t>
      </w:r>
    </w:p>
    <w:p w14:paraId="103D751C" w14:textId="77777777" w:rsidR="0092732B" w:rsidRDefault="00000000">
      <w:pPr>
        <w:ind w:left="288"/>
      </w:pPr>
      <w:r>
        <w:rPr>
          <w:rFonts w:ascii="Courier New" w:eastAsia="Courier New" w:hAnsi="Courier New"/>
          <w:sz w:val="18"/>
        </w:rPr>
        <w:t>├── camera.py</w:t>
      </w:r>
    </w:p>
    <w:p w14:paraId="20C26BD2" w14:textId="77777777" w:rsidR="0092732B" w:rsidRDefault="00000000">
      <w:pPr>
        <w:ind w:left="288"/>
      </w:pPr>
      <w:r>
        <w:rPr>
          <w:rFonts w:ascii="Courier New" w:eastAsia="Courier New" w:hAnsi="Courier New"/>
          <w:sz w:val="18"/>
        </w:rPr>
        <w:t>└── requirements.txt</w:t>
      </w:r>
    </w:p>
    <w:p w14:paraId="5DAF170D" w14:textId="77777777" w:rsidR="0092732B" w:rsidRDefault="00000000">
      <w:pPr>
        <w:pStyle w:val="Heading1"/>
      </w:pPr>
      <w:r>
        <w:rPr>
          <w:rFonts w:ascii="TH Sarabun New" w:eastAsia="TH Sarabun New" w:hAnsi="TH Sarabun New"/>
        </w:rPr>
        <w:t>ภาคผนวก B. หมายเหตุเกี่ยวกับข้อมูลสังเคราะห์</w:t>
      </w:r>
    </w:p>
    <w:p w14:paraId="21143DAB" w14:textId="77777777" w:rsidR="0092732B" w:rsidRDefault="00000000">
      <w:r>
        <w:t>ข้อมูลสังเคราะห์ในงานนี้ไม่ได้ถูกเก็บเป็นไฟล์ขนาดใหญ่ใน repository แต่ถูกสร้างแบบ on-demand จาก `src/algorithms/synthetic_data.py` เพื่อให้ benchmark ทำซ้ำได้ทุกครั้งโดยใช้ parameter เดิม ทั้งนี้ synthetic sequence ประกอบด้วย elbow-angle motion profile, noise injection, visibility imbalance, และ dropout segments เพื่อเลียนแบบความไม่สมบูรณ์ของ pose tracking ในการใช้งานจริง</w:t>
      </w:r>
    </w:p>
    <w:sectPr w:rsidR="0092732B" w:rsidSect="00034616">
      <w:type w:val="continuous"/>
      <w:pgSz w:w="12240" w:h="15840"/>
      <w:pgMar w:top="864" w:right="864" w:bottom="864" w:left="864" w:header="720" w:footer="720" w:gutter="0"/>
      <w:cols w:num="2"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6F6456" w14:textId="77777777" w:rsidR="00393AD7" w:rsidRDefault="00393AD7" w:rsidP="00C6614B">
      <w:pPr>
        <w:spacing w:after="0" w:line="240" w:lineRule="auto"/>
      </w:pPr>
      <w:r>
        <w:separator/>
      </w:r>
    </w:p>
  </w:endnote>
  <w:endnote w:type="continuationSeparator" w:id="0">
    <w:p w14:paraId="3363F805" w14:textId="77777777" w:rsidR="00393AD7" w:rsidRDefault="00393AD7" w:rsidP="00C661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 New">
    <w:altName w:val="Cordia New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79BE42" w14:textId="77777777" w:rsidR="00393AD7" w:rsidRDefault="00393AD7" w:rsidP="00C6614B">
      <w:pPr>
        <w:spacing w:after="0" w:line="240" w:lineRule="auto"/>
      </w:pPr>
      <w:r>
        <w:separator/>
      </w:r>
    </w:p>
  </w:footnote>
  <w:footnote w:type="continuationSeparator" w:id="0">
    <w:p w14:paraId="16E6D953" w14:textId="77777777" w:rsidR="00393AD7" w:rsidRDefault="00393AD7" w:rsidP="00C6614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13631274"/>
      <w:docPartObj>
        <w:docPartGallery w:val="Page Numbers (Top of Page)"/>
        <w:docPartUnique/>
      </w:docPartObj>
    </w:sdtPr>
    <w:sdtEndPr>
      <w:rPr>
        <w:noProof/>
      </w:rPr>
    </w:sdtEndPr>
    <w:sdtContent>
      <w:p w14:paraId="12CC97BC" w14:textId="26A6F2DB" w:rsidR="00C6614B" w:rsidRDefault="00C6614B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20EC6E7" w14:textId="77777777" w:rsidR="00C6614B" w:rsidRDefault="00C6614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1306471">
    <w:abstractNumId w:val="8"/>
  </w:num>
  <w:num w:numId="2" w16cid:durableId="8072351">
    <w:abstractNumId w:val="6"/>
  </w:num>
  <w:num w:numId="3" w16cid:durableId="207109704">
    <w:abstractNumId w:val="5"/>
  </w:num>
  <w:num w:numId="4" w16cid:durableId="883949593">
    <w:abstractNumId w:val="4"/>
  </w:num>
  <w:num w:numId="5" w16cid:durableId="1713534667">
    <w:abstractNumId w:val="7"/>
  </w:num>
  <w:num w:numId="6" w16cid:durableId="568423596">
    <w:abstractNumId w:val="3"/>
  </w:num>
  <w:num w:numId="7" w16cid:durableId="98915119">
    <w:abstractNumId w:val="2"/>
  </w:num>
  <w:num w:numId="8" w16cid:durableId="31075059">
    <w:abstractNumId w:val="1"/>
  </w:num>
  <w:num w:numId="9" w16cid:durableId="10121051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F744D"/>
    <w:rsid w:val="00263975"/>
    <w:rsid w:val="0029639D"/>
    <w:rsid w:val="00326F90"/>
    <w:rsid w:val="00393AD7"/>
    <w:rsid w:val="003D4CBF"/>
    <w:rsid w:val="00410566"/>
    <w:rsid w:val="004B628D"/>
    <w:rsid w:val="005554D2"/>
    <w:rsid w:val="006403E3"/>
    <w:rsid w:val="00727C84"/>
    <w:rsid w:val="008E5A41"/>
    <w:rsid w:val="0092732B"/>
    <w:rsid w:val="009D00A7"/>
    <w:rsid w:val="00AA1D8D"/>
    <w:rsid w:val="00B47730"/>
    <w:rsid w:val="00C06549"/>
    <w:rsid w:val="00C6614B"/>
    <w:rsid w:val="00CB0664"/>
    <w:rsid w:val="00DA0775"/>
    <w:rsid w:val="00EA516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920C5B7"/>
  <w14:defaultImageDpi w14:val="300"/>
  <w15:docId w15:val="{512D1EAF-4327-49BF-9108-F3707EEF0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H Sarabun New" w:eastAsia="TH Sarabun New" w:hAnsi="TH Sarabun New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7</Pages>
  <Words>2244</Words>
  <Characters>12797</Characters>
  <Application>Microsoft Office Word</Application>
  <DocSecurity>0</DocSecurity>
  <Lines>106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15011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Thipbadee Ngamsukkasemsri</cp:lastModifiedBy>
  <cp:revision>11</cp:revision>
  <dcterms:created xsi:type="dcterms:W3CDTF">2013-12-23T23:15:00Z</dcterms:created>
  <dcterms:modified xsi:type="dcterms:W3CDTF">2026-04-30T06:15:00Z</dcterms:modified>
  <cp:category/>
</cp:coreProperties>
</file>